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bin" ContentType="application/vnd.openxmlformats-officedocument.oleObject"/>
  <Default Extension="wmf" ContentType="image/x-wmf"/>
  <Default Extension="png" ContentType="image/png"/>
  <Default Extension="emf" ContentType="image/x-emf"/>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cs="Times New Roman"/>
          <w:sz w:val="26"/>
        </w:rPr>
        <w:t>SỞ GIÁO DỤC VÀ ĐÀO TẠO HƯNG YÊN</w:t>
      </w:r>
    </w:p>
    <w:p>
      <w:r>
        <w:rPr>
          <w:rFonts w:ascii="Times New Roman" w:hAnsi="Times New Roman" w:eastAsia="Times New Roman" w:cs="Times New Roman"/>
          <w:b/>
          <w:sz w:val="26"/>
        </w:rPr>
        <w:t>ĐỀ THI GIỮA KỲ 1</w:t>
      </w:r>
    </w:p>
    <w:p>
      <w:r>
        <w:rPr>
          <w:rFonts w:ascii="Times New Roman" w:hAnsi="Times New Roman" w:eastAsia="Times New Roman" w:cs="Times New Roman"/>
          <w:b/>
          <w:sz w:val="26"/>
        </w:rPr>
        <w:t>TOÁN 11 KNTT</w:t>
      </w:r>
    </w:p>
    <w:p>
      <w:r>
        <w:rPr>
          <w:rFonts w:ascii="Times New Roman" w:hAnsi="Times New Roman" w:eastAsia="Times New Roman" w:cs="Times New Roman"/>
          <w:b/>
          <w:sz w:val="26"/>
        </w:rPr>
        <w:t>Đề 1</w:t>
      </w:r>
    </w:p>
    <w:p>
      <w:r>
        <w:rPr>
          <w:rFonts w:ascii="Times New Roman" w:hAnsi="Times New Roman" w:eastAsia="Times New Roman" w:cs="Times New Roman"/>
          <w:i/>
          <w:sz w:val="26"/>
        </w:rPr>
        <w:t>Thời gian làm bài 90 phút</w:t>
      </w:r>
    </w:p>
    <w:p>
      <w:r>
        <w:rPr>
          <w:rFonts w:ascii="Times New Roman" w:hAnsi="Times New Roman" w:eastAsia="Times New Roman" w:cs="Times New Roman"/>
          <w:sz w:val="26"/>
        </w:rPr>
        <w:t>Học sinh: ……………………………………….Lớp 11A….</w:t>
      </w:r>
    </w:p>
    <w:p>
      <w:r>
        <w:rPr>
          <w:rFonts w:ascii="Times New Roman" w:hAnsi="Times New Roman" w:eastAsia="Times New Roman" w:cs="Times New Roman"/>
        </w:rPr>
        <w:t>──────────────────────────────</w:t>
      </w:r>
    </w:p>
    <w:p>
      <w:pPr>
        <w:pStyle w:val="Heading3"/>
      </w:pPr>
      <w:r>
        <w:rPr>
          <w:rFonts w:ascii="Times New Roman" w:hAnsi="Times New Roman" w:eastAsia="Times New Roman" w:cs="Times New Roman"/>
          <w:b/>
          <w:color w:val="000000"/>
          <w:sz w:val="28"/>
        </w:rPr>
        <w:t>PHẦN 1. Câu hỏi trắc nghiệm nhiều lựa chọn.</w:t>
      </w:r>
    </w:p>
    <w:p>
      <w:r>
        <w:rPr>
          <w:rFonts w:ascii="Times New Roman" w:hAnsi="Times New Roman" w:eastAsia="Times New Roman" w:cs="Times New Roman"/>
          <w:b/>
          <w:bCs/>
          <w:color w:val="1D4ED8"/>
        </w:rPr>
        <w:t>Câu 1. </w:t>
      </w:r>
      <w:r>
        <w:rPr>
          <w:rFonts w:ascii="Times New Roman" w:hAnsi="Times New Roman" w:eastAsia="Times New Roman" w:cs="Times New Roman"/>
          <w:sz w:val="26"/>
        </w:rPr>
        <w:t xml:space="preserve">Nếu một góc có số đo </w:t>
      </w:r>
      <w:r>
        <w:rPr>
          <w:rFonts w:ascii="Times New Roman" w:hAnsi="Times New Roman" w:eastAsia="Times New Roman"/>
          <w:sz w:val="26"/>
          <w:position w:val="-14"/>
        </w:rPr>
        <w:object w:dxaOrig="546" w:dyaOrig="3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S1" type="#_x0000_t75" style="width:27.30pt;height:16.80pt" o:ole="">
            <v:imagedata r:id="rId10" o:title=""/>
          </v:shape>
          <o:OLEObject Type="Embed" ProgID="Equation.DSMT4" ShapeID="_xS1" DrawAspect="Content" ObjectID="_xO1" r:id="rId9"/>
        </w:object>
      </w:r>
      <w:r>
        <w:rPr>
          <w:rFonts w:ascii="Times New Roman" w:hAnsi="Times New Roman" w:eastAsia="Times New Roman" w:cs="Times New Roman"/>
          <w:sz w:val="26"/>
        </w:rPr>
        <w:t xml:space="preserve"> thì số đo của góc đó khi đổi sang đơn vị độ, phút, giây là</w:t>
      </w:r>
      <w:r/>
    </w:p>
    <w:p>
      <w:pPr>
        <w:ind w:left="0" w:firstLine="0" w:right="0"/>
        <w:jc w:val="left"/>
        <w:tabs>
          <w:tab w:val="left" w:pos="2100"/>
          <w:tab w:val="left" w:pos="4200"/>
          <w:tab w:val="left" w:pos="6300"/>
        </w:tabs>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372" w:dyaOrig="222">
          <v:shape id="_xS2" type="#_x0000_t75" style="width:18.60pt;height:11.10pt" o:ole="">
            <v:imagedata r:id="rId12" o:title=""/>
          </v:shape>
          <o:OLEObject Type="Embed" ProgID="Equation.DSMT4" ShapeID="_xS2" DrawAspect="Content" ObjectID="_xO2" r:id="rId11"/>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372" w:dyaOrig="222">
          <v:shape id="_xS3" type="#_x0000_t75" style="width:18.60pt;height:11.10pt" o:ole="">
            <v:imagedata r:id="rId14" o:title=""/>
          </v:shape>
          <o:OLEObject Type="Embed" ProgID="Equation.DSMT4" ShapeID="_xS3" DrawAspect="Content" ObjectID="_xO3" r:id="rId13"/>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w:t>
      </w:r>
      <w:r>
        <w:rPr>
          <w:rFonts w:ascii="Times New Roman" w:hAnsi="Times New Roman" w:eastAsia="Times New Roman"/>
          <w:sz w:val="26"/>
          <w:position w:val="-4"/>
        </w:rPr>
        <w:object w:dxaOrig="372" w:dyaOrig="222">
          <v:shape id="_xS4" type="#_x0000_t75" style="width:18.60pt;height:11.10pt" o:ole="">
            <v:imagedata r:id="rId16" o:title=""/>
          </v:shape>
          <o:OLEObject Type="Embed" ProgID="Equation.DSMT4" ShapeID="_xS4" DrawAspect="Content" ObjectID="_xO4" r:id="rId15"/>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504" w:dyaOrig="216">
          <v:shape id="_xS5" type="#_x0000_t75" style="width:25.20pt;height:10.80pt" o:ole="">
            <v:imagedata r:id="rId18" o:title=""/>
          </v:shape>
          <o:OLEObject Type="Embed" ProgID="Equation.DSMT4" ShapeID="_xS5" DrawAspect="Content" ObjectID="_xO5" r:id="rId17"/>
        </w:object>
      </w:r>
      <w:r>
        <w:rPr>
          <w:rFonts w:ascii="Times New Roman" w:hAnsi="Times New Roman" w:eastAsia="Times New Roman" w:cs="Times New Roman"/>
          <w:sz w:val="26"/>
        </w:rPr>
        <w:t xml:space="preserve">.</w:t>
      </w:r>
    </w:p>
    <w:p>
      <w:r>
        <w:rPr>
          <w:rFonts w:ascii="Times New Roman" w:hAnsi="Times New Roman" w:eastAsia="Times New Roman" w:cs="Times New Roman"/>
          <w:b/>
          <w:bCs/>
          <w:color w:val="1D4ED8"/>
        </w:rPr>
        <w:t>Câu 2. </w:t>
      </w:r>
      <w:r>
        <w:rPr>
          <w:rFonts w:ascii="Times New Roman" w:hAnsi="Times New Roman" w:eastAsia="Times New Roman" w:cs="Times New Roman"/>
          <w:sz w:val="26"/>
        </w:rPr>
        <w:t xml:space="preserve">Cho đường tròn có bán kính bằng </w:t>
      </w:r>
      <w:r>
        <w:rPr>
          <w:rFonts w:ascii="Times New Roman" w:hAnsi="Times New Roman" w:eastAsia="Times New Roman"/>
          <w:sz w:val="26"/>
          <w:position w:val="-8"/>
        </w:rPr>
        <w:object w:dxaOrig="702" w:dyaOrig="264">
          <v:shape id="_xS6" type="#_x0000_t75" style="width:35.10pt;height:13.20pt" o:ole="">
            <v:imagedata r:id="rId20" o:title=""/>
          </v:shape>
          <o:OLEObject Type="Embed" ProgID="Equation.DSMT4" ShapeID="_xS6" DrawAspect="Content" ObjectID="_xO6" r:id="rId19"/>
        </w:object>
      </w:r>
      <w:r>
        <w:rPr>
          <w:rFonts w:ascii="Times New Roman" w:hAnsi="Times New Roman" w:eastAsia="Times New Roman" w:cs="Times New Roman"/>
          <w:sz w:val="26"/>
        </w:rPr>
        <w:t xml:space="preserve">. Tìm số đo (theo radian) của cung có độ dài </w:t>
      </w:r>
      <w:r>
        <w:rPr>
          <w:rFonts w:ascii="Times New Roman" w:hAnsi="Times New Roman" w:eastAsia="Times New Roman"/>
          <w:sz w:val="26"/>
          <w:position w:val="-8"/>
        </w:rPr>
        <w:object w:dxaOrig="834" w:dyaOrig="264">
          <v:shape id="_xS7" type="#_x0000_t75" style="width:41.70pt;height:13.20pt" o:ole="">
            <v:imagedata r:id="rId22" o:title=""/>
          </v:shape>
          <o:OLEObject Type="Embed" ProgID="Equation.DSMT4" ShapeID="_xS7" DrawAspect="Content" ObjectID="_xO7" r:id="rId21"/>
        </w:object>
      </w:r>
      <w:r>
        <w:rPr>
          <w:rFonts w:ascii="Times New Roman" w:hAnsi="Times New Roman" w:eastAsia="Times New Roman" w:cs="Times New Roman"/>
          <w:sz w:val="26"/>
        </w:rPr>
        <w:t xml:space="preserve">.</w:t>
      </w:r>
      <w:r/>
    </w:p>
    <w:p>
      <w:pPr>
        <w:ind w:left="0" w:firstLine="0" w:right="0"/>
        <w:jc w:val="left"/>
        <w:tabs>
          <w:tab w:val="left" w:pos="2100"/>
          <w:tab w:val="left" w:pos="4200"/>
          <w:tab w:val="left" w:pos="6300"/>
        </w:tabs>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126" w:dyaOrig="324">
          <v:shape id="_xS8" type="#_x0000_t75" style="width:6.30pt;height:16.20pt" o:ole="">
            <v:imagedata r:id="rId24" o:title=""/>
          </v:shape>
          <o:OLEObject Type="Embed" ProgID="Equation.DSMT4" ShapeID="_xS8" DrawAspect="Content" ObjectID="_xO8" r:id="rId23"/>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126" w:dyaOrig="324">
          <v:shape id="_xS9" type="#_x0000_t75" style="width:6.30pt;height:16.20pt" o:ole="">
            <v:imagedata r:id="rId26" o:title=""/>
          </v:shape>
          <o:OLEObject Type="Embed" ProgID="Equation.DSMT4" ShapeID="_xS9" DrawAspect="Content" ObjectID="_xO9" r:id="rId25"/>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294" w:dyaOrig="216">
          <v:shape id="_xS10" type="#_x0000_t75" style="width:14.70pt;height:10.80pt" o:ole="">
            <v:imagedata r:id="rId28" o:title=""/>
          </v:shape>
          <o:OLEObject Type="Embed" ProgID="Equation.DSMT4" ShapeID="_xS10" DrawAspect="Content" ObjectID="_xO10" r:id="rId27"/>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168" w:dyaOrig="144">
          <v:shape id="_xS11" type="#_x0000_t75" style="width:8.40pt;height:7.20pt" o:ole="">
            <v:imagedata r:id="rId30" o:title=""/>
          </v:shape>
          <o:OLEObject Type="Embed" ProgID="Equation.DSMT4" ShapeID="_xS11" DrawAspect="Content" ObjectID="_xO11" r:id="rId29"/>
        </w:object>
      </w:r>
      <w:r>
        <w:rPr>
          <w:rFonts w:ascii="Times New Roman" w:hAnsi="Times New Roman" w:eastAsia="Times New Roman" w:cs="Times New Roman"/>
          <w:sz w:val="26"/>
        </w:rPr>
        <w:t xml:space="preserve">.</w:t>
      </w:r>
    </w:p>
    <w:p>
      <w:r>
        <w:rPr>
          <w:rFonts w:ascii="Times New Roman" w:hAnsi="Times New Roman" w:eastAsia="Times New Roman" w:cs="Times New Roman"/>
          <w:b/>
          <w:bCs/>
          <w:color w:val="1D4ED8"/>
        </w:rPr>
        <w:t>Câu 3. </w:t>
      </w:r>
      <w:r>
        <w:rPr>
          <w:rFonts w:ascii="Times New Roman" w:hAnsi="Times New Roman" w:eastAsia="Times New Roman" w:cs="Times New Roman"/>
          <w:sz w:val="26"/>
        </w:rPr>
        <w:t xml:space="preserve">Tìm khẳng định đúng? (với điều kiện các hệ thức đã xác định)</w:t>
      </w:r>
      <w:r/>
    </w:p>
    <w:p>
      <w:pPr>
        <w:ind w:left="0" w:firstLine="0" w:right="0"/>
        <w:jc w:val="left"/>
        <w:tabs>
          <w:tab w:val="left" w:pos="4500"/>
        </w:tabs>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2034" w:dyaOrig="324">
          <v:shape id="_xS12" type="#_x0000_t75" style="width:101.70pt;height:16.20pt" o:ole="">
            <v:imagedata r:id="rId32" o:title=""/>
          </v:shape>
          <o:OLEObject Type="Embed" ProgID="Equation.DSMT4" ShapeID="_xS12" DrawAspect="Content" ObjectID="_xO12" r:id="rId31"/>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1872" w:dyaOrig="330">
          <v:shape id="_xS13" type="#_x0000_t75" style="width:93.60pt;height:16.50pt" o:ole="">
            <v:imagedata r:id="rId34" o:title=""/>
          </v:shape>
          <o:OLEObject Type="Embed" ProgID="Equation.DSMT4" ShapeID="_xS13" DrawAspect="Content" ObjectID="_xO13" r:id="rId33"/>
        </w:object>
      </w:r>
      <w:r>
        <w:rPr>
          <w:rFonts w:ascii="Times New Roman" w:hAnsi="Times New Roman" w:eastAsia="Times New Roman" w:cs="Times New Roman"/>
          <w:sz w:val="26"/>
        </w:rPr>
        <w:t xml:space="preserve">.</w:t>
      </w:r>
    </w:p>
    <w:p>
      <w:pPr>
        <w:ind w:left="0" w:firstLine="0" w:right="0"/>
        <w:jc w:val="left"/>
        <w:tabs>
          <w:tab w:val="left" w:pos="4500"/>
        </w:tabs>
      </w:pP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2034" w:dyaOrig="324">
          <v:shape id="_xS14" type="#_x0000_t75" style="width:101.70pt;height:16.20pt" o:ole="">
            <v:imagedata r:id="rId36" o:title=""/>
          </v:shape>
          <o:OLEObject Type="Embed" ProgID="Equation.DSMT4" ShapeID="_xS14" DrawAspect="Content" ObjectID="_xO14" r:id="rId35"/>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1830" w:dyaOrig="330">
          <v:shape id="_xS15" type="#_x0000_t75" style="width:91.50pt;height:16.50pt" o:ole="">
            <v:imagedata r:id="rId38" o:title=""/>
          </v:shape>
          <o:OLEObject Type="Embed" ProgID="Equation.DSMT4" ShapeID="_xS15" DrawAspect="Content" ObjectID="_xO15" r:id="rId37"/>
        </w:object>
      </w:r>
      <w:r>
        <w:rPr>
          <w:rFonts w:ascii="Times New Roman" w:hAnsi="Times New Roman" w:eastAsia="Times New Roman" w:cs="Times New Roman"/>
          <w:sz w:val="26"/>
        </w:rPr>
        <w:t xml:space="preserve">.</w:t>
      </w:r>
    </w:p>
    <w:p>
      <w:r>
        <w:rPr>
          <w:rFonts w:ascii="Times New Roman" w:hAnsi="Times New Roman" w:eastAsia="Times New Roman" w:cs="Times New Roman"/>
          <w:b/>
          <w:bCs/>
          <w:color w:val="1D4ED8"/>
        </w:rPr>
        <w:t>Câu 4. </w:t>
      </w:r>
      <w:r>
        <w:rPr>
          <w:rFonts w:ascii="Times New Roman" w:hAnsi="Times New Roman" w:eastAsia="Times New Roman" w:cs="Times New Roman"/>
          <w:sz w:val="26"/>
        </w:rPr>
        <w:t xml:space="preserve">Cho góc </w:t>
      </w:r>
      <w:r>
        <w:rPr>
          <w:rFonts w:ascii="Times New Roman" w:hAnsi="Times New Roman" w:eastAsia="Times New Roman"/>
          <w:sz w:val="26"/>
          <w:position w:val="-3"/>
        </w:rPr>
        <w:object w:dxaOrig="168" w:dyaOrig="150">
          <v:shape id="_xS16" type="#_x0000_t75" style="width:8.40pt;height:7.50pt" o:ole="">
            <v:imagedata r:id="rId40" o:title=""/>
          </v:shape>
          <o:OLEObject Type="Embed" ProgID="Equation.DSMT4" ShapeID="_xS16" DrawAspect="Content" ObjectID="_xO16" r:id="rId39"/>
        </w:object>
      </w:r>
      <w:r>
        <w:rPr>
          <w:rFonts w:ascii="Times New Roman" w:hAnsi="Times New Roman" w:eastAsia="Times New Roman" w:cs="Times New Roman"/>
          <w:sz w:val="26"/>
        </w:rPr>
        <w:t xml:space="preserve"> thỏa mãn </w:t>
      </w:r>
      <w:r>
        <w:rPr>
          <w:rFonts w:ascii="Times New Roman" w:hAnsi="Times New Roman" w:eastAsia="Times New Roman"/>
          <w:sz w:val="26"/>
          <w:position w:val="-14"/>
        </w:rPr>
        <w:object w:dxaOrig="1164" w:dyaOrig="378">
          <v:shape id="_xS17" type="#_x0000_t75" style="width:58.20pt;height:18.90pt" o:ole="">
            <v:imagedata r:id="rId42" o:title=""/>
          </v:shape>
          <o:OLEObject Type="Embed" ProgID="Equation.DSMT4" ShapeID="_xS17" DrawAspect="Content" ObjectID="_xO17" r:id="rId41"/>
        </w:object>
      </w:r>
      <w:r>
        <w:rPr>
          <w:rFonts w:ascii="Times New Roman" w:hAnsi="Times New Roman" w:eastAsia="Times New Roman" w:cs="Times New Roman"/>
          <w:sz w:val="26"/>
        </w:rPr>
        <w:t xml:space="preserve">. Khẳng định nào sau đây đúng?</w:t>
      </w:r>
      <w:r/>
    </w:p>
    <w:p>
      <w:pPr>
        <w:ind w:left="0" w:firstLine="0" w:right="0"/>
        <w:jc w:val="left"/>
        <w:tabs>
          <w:tab w:val="left" w:pos="2100"/>
          <w:tab w:val="left" w:pos="4200"/>
          <w:tab w:val="left" w:pos="6300"/>
        </w:tabs>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w:t>
      </w:r>
      <w:r>
        <w:rPr>
          <w:rFonts w:ascii="Times New Roman" w:hAnsi="Times New Roman" w:eastAsia="Times New Roman"/>
          <w:sz w:val="26"/>
          <w:position w:val="-4"/>
        </w:rPr>
        <w:object w:dxaOrig="900" w:dyaOrig="222">
          <v:shape id="_xS18" type="#_x0000_t75" style="width:45.00pt;height:11.10pt" o:ole="">
            <v:imagedata r:id="rId44" o:title=""/>
          </v:shape>
          <o:OLEObject Type="Embed" ProgID="Equation.DSMT4" ShapeID="_xS18" DrawAspect="Content" ObjectID="_xO18" r:id="rId43"/>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w:t>
      </w:r>
      <w:r>
        <w:rPr>
          <w:rFonts w:ascii="Times New Roman" w:hAnsi="Times New Roman" w:eastAsia="Times New Roman"/>
          <w:sz w:val="26"/>
          <w:position w:val="-4"/>
        </w:rPr>
        <w:object w:dxaOrig="900" w:dyaOrig="222">
          <v:shape id="_xS19" type="#_x0000_t75" style="width:45.00pt;height:11.10pt" o:ole="">
            <v:imagedata r:id="rId46" o:title=""/>
          </v:shape>
          <o:OLEObject Type="Embed" ProgID="Equation.DSMT4" ShapeID="_xS19" DrawAspect="Content" ObjectID="_xO19" r:id="rId45"/>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w:t>
      </w:r>
      <w:r>
        <w:rPr>
          <w:rFonts w:ascii="Times New Roman" w:hAnsi="Times New Roman" w:eastAsia="Times New Roman"/>
          <w:sz w:val="26"/>
          <w:position w:val="-4"/>
        </w:rPr>
        <w:object w:dxaOrig="882" w:dyaOrig="222">
          <v:shape id="_xS20" type="#_x0000_t75" style="width:44.10pt;height:11.10pt" o:ole="">
            <v:imagedata r:id="rId48" o:title=""/>
          </v:shape>
          <o:OLEObject Type="Embed" ProgID="Equation.DSMT4" ShapeID="_xS20" DrawAspect="Content" ObjectID="_xO20" r:id="rId47"/>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w:t>
      </w:r>
      <w:r>
        <w:rPr>
          <w:rFonts w:ascii="Times New Roman" w:hAnsi="Times New Roman" w:eastAsia="Times New Roman"/>
          <w:sz w:val="26"/>
          <w:position w:val="-4"/>
        </w:rPr>
        <w:object w:dxaOrig="924" w:dyaOrig="222">
          <v:shape id="_xS21" type="#_x0000_t75" style="width:46.20pt;height:11.10pt" o:ole="">
            <v:imagedata r:id="rId50" o:title=""/>
          </v:shape>
          <o:OLEObject Type="Embed" ProgID="Equation.DSMT4" ShapeID="_xS21" DrawAspect="Content" ObjectID="_xO21" r:id="rId49"/>
        </w:object>
      </w:r>
      <w:r>
        <w:rPr>
          <w:rFonts w:ascii="Times New Roman" w:hAnsi="Times New Roman" w:eastAsia="Times New Roman" w:cs="Times New Roman"/>
          <w:sz w:val="26"/>
        </w:rPr>
        <w:t xml:space="preserve">.</w:t>
      </w:r>
    </w:p>
    <w:p>
      <w:r>
        <w:rPr>
          <w:rFonts w:ascii="Times New Roman" w:hAnsi="Times New Roman" w:eastAsia="Times New Roman" w:cs="Times New Roman"/>
          <w:b/>
          <w:bCs/>
          <w:color w:val="1D4ED8"/>
        </w:rPr>
        <w:t>Câu 5. </w:t>
      </w:r>
      <w:r>
        <w:rPr>
          <w:rFonts w:ascii="Times New Roman" w:hAnsi="Times New Roman" w:eastAsia="Times New Roman" w:cs="Times New Roman"/>
          <w:sz w:val="26"/>
        </w:rPr>
        <w:t xml:space="preserve">Giá trị của </w:t>
      </w:r>
      <w:r>
        <w:rPr>
          <w:rFonts w:ascii="Times New Roman" w:hAnsi="Times New Roman" w:eastAsia="Times New Roman"/>
          <w:sz w:val="26"/>
          <w:position w:val="-3"/>
        </w:rPr>
        <w:object w:dxaOrig="1614" w:dyaOrig="222">
          <v:shape id="_xS22" type="#_x0000_t75" style="width:80.70pt;height:11.10pt" o:ole="">
            <v:imagedata r:id="rId52" o:title=""/>
          </v:shape>
          <o:OLEObject Type="Embed" ProgID="Equation.DSMT4" ShapeID="_xS22" DrawAspect="Content" ObjectID="_xO22" r:id="rId51"/>
        </w:object>
      </w:r>
      <w:r>
        <w:rPr>
          <w:rFonts w:ascii="Times New Roman" w:hAnsi="Times New Roman" w:eastAsia="Times New Roman" w:cs="Times New Roman"/>
          <w:sz w:val="26"/>
        </w:rPr>
        <w:t xml:space="preserve"> là</w:t>
      </w:r>
      <w:r/>
    </w:p>
    <w:p>
      <w:pPr>
        <w:ind w:left="0" w:firstLine="0" w:right="0"/>
        <w:jc w:val="left"/>
        <w:tabs>
          <w:tab w:val="left" w:pos="2100"/>
          <w:tab w:val="left" w:pos="4200"/>
          <w:tab w:val="left" w:pos="6300"/>
        </w:tabs>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132" w:dyaOrig="216">
          <v:shape id="_xS23" type="#_x0000_t75" style="width:6.60pt;height:10.80pt" o:ole="">
            <v:imagedata r:id="rId54" o:title=""/>
          </v:shape>
          <o:OLEObject Type="Embed" ProgID="Equation.DSMT4" ShapeID="_xS23" DrawAspect="Content" ObjectID="_xO23" r:id="rId53"/>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138" w:dyaOrig="216">
          <v:shape id="_xS24" type="#_x0000_t75" style="width:6.90pt;height:10.80pt" o:ole="">
            <v:imagedata r:id="rId56" o:title=""/>
          </v:shape>
          <o:OLEObject Type="Embed" ProgID="Equation.DSMT4" ShapeID="_xS24" DrawAspect="Content" ObjectID="_xO24" r:id="rId55"/>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w:t>
      </w:r>
      <w:r>
        <w:rPr>
          <w:rFonts w:ascii="Times New Roman" w:hAnsi="Times New Roman" w:eastAsia="Times New Roman"/>
          <w:sz w:val="26"/>
          <w:position w:val="-10"/>
        </w:rPr>
        <w:object w:dxaOrig="462" w:dyaOrig="366">
          <v:shape id="_xS25" type="#_x0000_t75" style="width:23.10pt;height:18.30pt" o:ole="">
            <v:imagedata r:id="rId58" o:title=""/>
          </v:shape>
          <o:OLEObject Type="Embed" ProgID="Equation.DSMT4" ShapeID="_xS25" DrawAspect="Content" ObjectID="_xO25" r:id="rId57"/>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w:t>
      </w:r>
      <w:r>
        <w:rPr>
          <w:rFonts w:ascii="Times New Roman" w:hAnsi="Times New Roman" w:eastAsia="Times New Roman"/>
          <w:sz w:val="26"/>
          <w:position w:val="-10"/>
        </w:rPr>
        <w:object w:dxaOrig="642" w:dyaOrig="366">
          <v:shape id="_xS26" type="#_x0000_t75" style="width:32.10pt;height:18.30pt" o:ole="">
            <v:imagedata r:id="rId60" o:title=""/>
          </v:shape>
          <o:OLEObject Type="Embed" ProgID="Equation.DSMT4" ShapeID="_xS26" DrawAspect="Content" ObjectID="_xO26" r:id="rId59"/>
        </w:object>
      </w:r>
      <w:r>
        <w:rPr>
          <w:rFonts w:ascii="Times New Roman" w:hAnsi="Times New Roman" w:eastAsia="Times New Roman" w:cs="Times New Roman"/>
          <w:sz w:val="26"/>
        </w:rPr>
        <w:t xml:space="preserve">.</w:t>
      </w:r>
    </w:p>
    <w:p>
      <w:r>
        <w:rPr>
          <w:rFonts w:ascii="Times New Roman" w:hAnsi="Times New Roman" w:eastAsia="Times New Roman" w:cs="Times New Roman"/>
          <w:b/>
          <w:bCs/>
          <w:color w:val="1D4ED8"/>
        </w:rPr>
        <w:t>Câu 6. </w:t>
      </w:r>
      <w:r>
        <w:rPr>
          <w:rFonts w:ascii="Times New Roman" w:hAnsi="Times New Roman" w:eastAsia="Times New Roman" w:cs="Times New Roman"/>
          <w:sz w:val="26"/>
        </w:rPr>
        <w:t xml:space="preserve">Cho </w:t>
      </w:r>
      <w:r>
        <w:rPr>
          <w:rFonts w:ascii="Times New Roman" w:hAnsi="Times New Roman" w:eastAsia="Times New Roman"/>
          <w:sz w:val="26"/>
          <w:position w:val="-14"/>
        </w:rPr>
        <w:object w:dxaOrig="852" w:dyaOrig="372">
          <v:shape id="_xS27" type="#_x0000_t75" style="width:42.60pt;height:18.60pt" o:ole="">
            <v:imagedata r:id="rId62" o:title=""/>
          </v:shape>
          <o:OLEObject Type="Embed" ProgID="Equation.DSMT4" ShapeID="_xS27" DrawAspect="Content" ObjectID="_xO27" r:id="rId61"/>
        </w:object>
      </w:r>
      <w:r>
        <w:rPr>
          <w:rFonts w:ascii="Times New Roman" w:hAnsi="Times New Roman" w:eastAsia="Times New Roman" w:cs="Times New Roman"/>
          <w:sz w:val="26"/>
        </w:rPr>
        <w:t xml:space="preserve">, </w:t>
      </w:r>
      <w:r>
        <w:rPr>
          <w:rFonts w:ascii="Times New Roman" w:hAnsi="Times New Roman" w:eastAsia="Times New Roman"/>
          <w:sz w:val="26"/>
          <w:position w:val="-8"/>
        </w:rPr>
        <w:object w:dxaOrig="1752" w:dyaOrig="264">
          <v:shape id="_xS28" type="#_x0000_t75" style="width:87.60pt;height:13.20pt" o:ole="">
            <v:imagedata r:id="rId64" o:title=""/>
          </v:shape>
          <o:OLEObject Type="Embed" ProgID="Equation.DSMT4" ShapeID="_xS28" DrawAspect="Content" ObjectID="_xO28" r:id="rId63"/>
        </w:object>
      </w:r>
      <w:r>
        <w:rPr>
          <w:rFonts w:ascii="Times New Roman" w:hAnsi="Times New Roman" w:eastAsia="Times New Roman" w:cs="Times New Roman"/>
          <w:sz w:val="26"/>
        </w:rPr>
        <w:t xml:space="preserve">. Tính </w:t>
      </w:r>
      <w:r>
        <w:rPr>
          <w:rFonts w:ascii="Times New Roman" w:hAnsi="Times New Roman" w:eastAsia="Times New Roman"/>
          <w:sz w:val="26"/>
          <w:position w:val="-3"/>
        </w:rPr>
        <w:object w:dxaOrig="546" w:dyaOrig="156">
          <v:shape id="_xS29" type="#_x0000_t75" style="width:27.30pt;height:7.80pt" o:ole="">
            <v:imagedata r:id="rId66" o:title=""/>
          </v:shape>
          <o:OLEObject Type="Embed" ProgID="Equation.DSMT4" ShapeID="_xS29" DrawAspect="Content" ObjectID="_xO29" r:id="rId65"/>
        </w:object>
      </w:r>
      <w:r>
        <w:rPr>
          <w:rFonts w:ascii="Times New Roman" w:hAnsi="Times New Roman" w:eastAsia="Times New Roman" w:cs="Times New Roman"/>
          <w:sz w:val="26"/>
        </w:rPr>
        <w:t xml:space="preserve"> bằng</w:t>
      </w:r>
      <w:r/>
    </w:p>
    <w:p>
      <w:pPr>
        <w:ind w:left="0" w:firstLine="0" w:right="0"/>
        <w:jc w:val="left"/>
        <w:tabs>
          <w:tab w:val="left" w:pos="4500"/>
        </w:tabs>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1074" w:dyaOrig="372">
          <v:shape id="_xS30" type="#_x0000_t75" style="width:53.70pt;height:18.60pt" o:ole="">
            <v:imagedata r:id="rId68" o:title=""/>
          </v:shape>
          <o:OLEObject Type="Embed" ProgID="Equation.DSMT4" ShapeID="_xS30" DrawAspect="Content" ObjectID="_xO30" r:id="rId67"/>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1074" w:dyaOrig="378">
          <v:shape id="_xS31" type="#_x0000_t75" style="width:53.70pt;height:18.90pt" o:ole="">
            <v:imagedata r:id="rId70" o:title=""/>
          </v:shape>
          <o:OLEObject Type="Embed" ProgID="Equation.DSMT4" ShapeID="_xS31" DrawAspect="Content" ObjectID="_xO31" r:id="rId69"/>
        </w:object>
      </w:r>
      <w:r>
        <w:rPr>
          <w:rFonts w:ascii="Times New Roman" w:hAnsi="Times New Roman" w:eastAsia="Times New Roman" w:cs="Times New Roman"/>
          <w:sz w:val="26"/>
        </w:rPr>
        <w:t xml:space="preserve">.</w:t>
      </w:r>
    </w:p>
    <w:p>
      <w:pPr>
        <w:ind w:left="0" w:firstLine="0" w:right="0"/>
        <w:jc w:val="left"/>
        <w:tabs>
          <w:tab w:val="left" w:pos="4500"/>
        </w:tabs>
      </w:pP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894" w:dyaOrig="378">
          <v:shape id="_xS32" type="#_x0000_t75" style="width:44.70pt;height:18.90pt" o:ole="">
            <v:imagedata r:id="rId72" o:title=""/>
          </v:shape>
          <o:OLEObject Type="Embed" ProgID="Equation.DSMT4" ShapeID="_xS32" DrawAspect="Content" ObjectID="_xO32" r:id="rId71"/>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894" w:dyaOrig="378">
          <v:shape id="_xS33" type="#_x0000_t75" style="width:44.70pt;height:18.90pt" o:ole="">
            <v:imagedata r:id="rId74" o:title=""/>
          </v:shape>
          <o:OLEObject Type="Embed" ProgID="Equation.DSMT4" ShapeID="_xS33" DrawAspect="Content" ObjectID="_xO33" r:id="rId73"/>
        </w:object>
      </w:r>
      <w:r>
        <w:rPr>
          <w:rFonts w:ascii="Times New Roman" w:hAnsi="Times New Roman" w:eastAsia="Times New Roman" w:cs="Times New Roman"/>
          <w:sz w:val="26"/>
        </w:rPr>
        <w:t xml:space="preserve">.</w:t>
      </w:r>
    </w:p>
    <w:p>
      <w:r>
        <w:rPr>
          <w:rFonts w:ascii="Times New Roman" w:hAnsi="Times New Roman" w:eastAsia="Times New Roman" w:cs="Times New Roman"/>
          <w:b/>
          <w:bCs/>
          <w:color w:val="1D4ED8"/>
        </w:rPr>
        <w:t>Câu 7. </w:t>
      </w:r>
      <w:r>
        <w:rPr>
          <w:rFonts w:ascii="Times New Roman" w:hAnsi="Times New Roman" w:eastAsia="Times New Roman" w:cs="Times New Roman"/>
          <w:sz w:val="26"/>
        </w:rPr>
        <w:t xml:space="preserve">Biểu thức </w:t>
      </w:r>
      <w:r>
        <w:rPr>
          <w:rFonts w:ascii="Times New Roman" w:hAnsi="Times New Roman" w:eastAsia="Times New Roman"/>
          <w:sz w:val="26"/>
          <w:position w:val="-15"/>
        </w:rPr>
        <w:object w:dxaOrig="1356" w:dyaOrig="384">
          <v:shape id="_xS34" type="#_x0000_t75" style="width:67.80pt;height:19.20pt" o:ole="">
            <v:imagedata r:id="rId76" o:title=""/>
          </v:shape>
          <o:OLEObject Type="Embed" ProgID="Equation.DSMT4" ShapeID="_xS34" DrawAspect="Content" ObjectID="_xO34" r:id="rId75"/>
        </w:object>
      </w:r>
      <w:r>
        <w:rPr>
          <w:rFonts w:ascii="Times New Roman" w:hAnsi="Times New Roman" w:eastAsia="Times New Roman" w:cs="Times New Roman"/>
          <w:sz w:val="26"/>
        </w:rPr>
        <w:t xml:space="preserve"> có kết quả rút gọn bằng:</w:t>
      </w:r>
      <w:r/>
    </w:p>
    <w:p>
      <w:pPr>
        <w:ind w:left="0" w:firstLine="0" w:right="0"/>
        <w:jc w:val="left"/>
        <w:tabs>
          <w:tab w:val="left" w:pos="2100"/>
          <w:tab w:val="left" w:pos="4200"/>
          <w:tab w:val="left" w:pos="6300"/>
        </w:tabs>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504" w:dyaOrig="216">
          <v:shape id="_xS35" type="#_x0000_t75" style="width:25.20pt;height:10.80pt" o:ole="">
            <v:imagedata r:id="rId78" o:title=""/>
          </v:shape>
          <o:OLEObject Type="Embed" ProgID="Equation.DSMT4" ShapeID="_xS35" DrawAspect="Content" ObjectID="_xO35" r:id="rId77"/>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546" w:dyaOrig="156">
          <v:shape id="_xS36" type="#_x0000_t75" style="width:27.30pt;height:7.80pt" o:ole="">
            <v:imagedata r:id="rId80" o:title=""/>
          </v:shape>
          <o:OLEObject Type="Embed" ProgID="Equation.DSMT4" ShapeID="_xS36" DrawAspect="Content" ObjectID="_xO36" r:id="rId79"/>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522" w:dyaOrig="192">
          <v:shape id="_xS37" type="#_x0000_t75" style="width:26.10pt;height:9.60pt" o:ole="">
            <v:imagedata r:id="rId82" o:title=""/>
          </v:shape>
          <o:OLEObject Type="Embed" ProgID="Equation.DSMT4" ShapeID="_xS37" DrawAspect="Content" ObjectID="_xO37" r:id="rId81"/>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648" w:dyaOrig="216">
          <v:shape id="_xS38" type="#_x0000_t75" style="width:32.40pt;height:10.80pt" o:ole="">
            <v:imagedata r:id="rId84" o:title=""/>
          </v:shape>
          <o:OLEObject Type="Embed" ProgID="Equation.DSMT4" ShapeID="_xS38" DrawAspect="Content" ObjectID="_xO38" r:id="rId83"/>
        </w:object>
      </w:r>
      <w:r>
        <w:rPr>
          <w:rFonts w:ascii="Times New Roman" w:hAnsi="Times New Roman" w:eastAsia="Times New Roman" w:cs="Times New Roman"/>
          <w:sz w:val="26"/>
        </w:rPr>
        <w:t xml:space="preserve">.</w:t>
      </w:r>
    </w:p>
    <w:p>
      <w:r>
        <w:rPr>
          <w:rFonts w:ascii="Times New Roman" w:hAnsi="Times New Roman" w:eastAsia="Times New Roman" w:cs="Times New Roman"/>
          <w:b/>
          <w:bCs/>
          <w:color w:val="1D4ED8"/>
        </w:rPr>
        <w:t>Câu 8. </w:t>
      </w:r>
      <w:r>
        <w:rPr>
          <w:rFonts w:ascii="Times New Roman" w:hAnsi="Times New Roman" w:eastAsia="Times New Roman" w:cs="Times New Roman"/>
          <w:sz w:val="26"/>
        </w:rPr>
        <w:t xml:space="preserve">Cho </w:t>
      </w:r>
      <w:r>
        <w:rPr>
          <w:rFonts w:ascii="Times New Roman" w:hAnsi="Times New Roman" w:eastAsia="Times New Roman"/>
          <w:sz w:val="26"/>
          <w:position w:val="-4"/>
        </w:rPr>
        <w:object w:dxaOrig="1674" w:dyaOrig="228">
          <v:shape id="_xS39" type="#_x0000_t75" style="width:83.70pt;height:11.40pt" o:ole="">
            <v:imagedata r:id="rId86" o:title=""/>
          </v:shape>
          <o:OLEObject Type="Embed" ProgID="Equation.DSMT4" ShapeID="_xS39" DrawAspect="Content" ObjectID="_xO39" r:id="rId85"/>
        </w:object>
      </w:r>
      <w:r>
        <w:rPr>
          <w:rFonts w:ascii="Times New Roman" w:hAnsi="Times New Roman" w:eastAsia="Times New Roman" w:cs="Times New Roman"/>
          <w:sz w:val="26"/>
        </w:rPr>
        <w:t xml:space="preserve">. Khi đó giá trị lớn nhất của </w:t>
      </w:r>
      <w:r>
        <w:rPr>
          <w:rFonts w:ascii="Times New Roman" w:hAnsi="Times New Roman" w:eastAsia="Times New Roman"/>
          <w:sz w:val="26"/>
          <w:position w:val="-3"/>
        </w:rPr>
        <w:object w:dxaOrig="258" w:dyaOrig="204">
          <v:shape id="_xS40" type="#_x0000_t75" style="width:12.90pt;height:10.20pt" o:ole="">
            <v:imagedata r:id="rId88" o:title=""/>
          </v:shape>
          <o:OLEObject Type="Embed" ProgID="Equation.DSMT4" ShapeID="_xS40" DrawAspect="Content" ObjectID="_xO40" r:id="rId87"/>
        </w:object>
      </w:r>
      <w:r>
        <w:rPr>
          <w:rFonts w:ascii="Times New Roman" w:hAnsi="Times New Roman" w:eastAsia="Times New Roman" w:cs="Times New Roman"/>
          <w:sz w:val="26"/>
        </w:rPr>
        <w:t xml:space="preserve"> là</w:t>
      </w:r>
      <w:r/>
    </w:p>
    <w:p>
      <w:pPr>
        <w:ind w:left="0" w:firstLine="0" w:right="0"/>
        <w:jc w:val="left"/>
        <w:tabs>
          <w:tab w:val="left" w:pos="2100"/>
          <w:tab w:val="left" w:pos="4200"/>
          <w:tab w:val="left" w:pos="6300"/>
        </w:tabs>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132" w:dyaOrig="216">
          <v:shape id="_xS41" type="#_x0000_t75" style="width:6.60pt;height:10.80pt" o:ole="">
            <v:imagedata r:id="rId90" o:title=""/>
          </v:shape>
          <o:OLEObject Type="Embed" ProgID="Equation.DSMT4" ShapeID="_xS41" DrawAspect="Content" ObjectID="_xO41" r:id="rId89"/>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144" w:dyaOrig="222">
          <v:shape id="_xS42" type="#_x0000_t75" style="width:7.20pt;height:11.10pt" o:ole="">
            <v:imagedata r:id="rId92" o:title=""/>
          </v:shape>
          <o:OLEObject Type="Embed" ProgID="Equation.DSMT4" ShapeID="_xS42" DrawAspect="Content" ObjectID="_xO42" r:id="rId91"/>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150" w:dyaOrig="222">
          <v:shape id="_xS43" type="#_x0000_t75" style="width:7.50pt;height:11.10pt" o:ole="">
            <v:imagedata r:id="rId94" o:title=""/>
          </v:shape>
          <o:OLEObject Type="Embed" ProgID="Equation.DSMT4" ShapeID="_xS43" DrawAspect="Content" ObjectID="_xO43" r:id="rId93"/>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258" w:dyaOrig="216">
          <v:shape id="_xS44" type="#_x0000_t75" style="width:12.90pt;height:10.80pt" o:ole="">
            <v:imagedata r:id="rId96" o:title=""/>
          </v:shape>
          <o:OLEObject Type="Embed" ProgID="Equation.DSMT4" ShapeID="_xS44" DrawAspect="Content" ObjectID="_xO44" r:id="rId95"/>
        </w:object>
      </w:r>
      <w:r>
        <w:rPr>
          <w:rFonts w:ascii="Times New Roman" w:hAnsi="Times New Roman" w:eastAsia="Times New Roman" w:cs="Times New Roman"/>
          <w:sz w:val="26"/>
        </w:rPr>
        <w:t xml:space="preserve">.</w:t>
      </w:r>
    </w:p>
    <w:p>
      <w:r>
        <w:rPr>
          <w:rFonts w:ascii="Times New Roman" w:hAnsi="Times New Roman" w:eastAsia="Times New Roman" w:cs="Times New Roman"/>
          <w:b/>
          <w:bCs/>
          <w:color w:val="1D4ED8"/>
        </w:rPr>
        <w:t>Câu 9. </w:t>
      </w:r>
      <w:r>
        <w:rPr>
          <w:rFonts w:ascii="Times New Roman" w:hAnsi="Times New Roman" w:eastAsia="Times New Roman" w:cs="Times New Roman"/>
          <w:sz w:val="26"/>
        </w:rPr>
        <w:t xml:space="preserve">Tìm điều kiện xác định của hàm số </w:t>
      </w:r>
      <w:r>
        <w:rPr>
          <w:rFonts w:ascii="Times New Roman" w:hAnsi="Times New Roman" w:eastAsia="Times New Roman"/>
          <w:sz w:val="26"/>
          <w:position w:val="-10"/>
        </w:rPr>
        <w:object w:dxaOrig="984" w:dyaOrig="330">
          <v:shape id="_xS45" type="#_x0000_t75" style="width:49.20pt;height:16.50pt" o:ole="">
            <v:imagedata r:id="rId98" o:title=""/>
          </v:shape>
          <o:OLEObject Type="Embed" ProgID="Equation.DSMT4" ShapeID="_xS45" DrawAspect="Content" ObjectID="_xO45" r:id="rId97"/>
        </w:object>
      </w:r>
      <w:r/>
    </w:p>
    <w:p>
      <w:pPr>
        <w:ind w:left="0" w:firstLine="0" w:right="0"/>
        <w:jc w:val="left"/>
        <w:tabs>
          <w:tab w:val="left" w:pos="4500"/>
        </w:tabs>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1038" w:dyaOrig="330">
          <v:shape id="_xS46" type="#_x0000_t75" style="width:51.90pt;height:16.50pt" o:ole="">
            <v:imagedata r:id="rId100" o:title=""/>
          </v:shape>
          <o:OLEObject Type="Embed" ProgID="Equation.DSMT4" ShapeID="_xS46" DrawAspect="Content" ObjectID="_xO46" r:id="rId99"/>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1422" w:dyaOrig="330">
          <v:shape id="_xS47" type="#_x0000_t75" style="width:71.10pt;height:16.50pt" o:ole="">
            <v:imagedata r:id="rId102" o:title=""/>
          </v:shape>
          <o:OLEObject Type="Embed" ProgID="Equation.DSMT4" ShapeID="_xS47" DrawAspect="Content" ObjectID="_xO47" r:id="rId101"/>
        </w:object>
      </w:r>
      <w:r>
        <w:rPr>
          <w:rFonts w:ascii="Times New Roman" w:hAnsi="Times New Roman" w:eastAsia="Times New Roman" w:cs="Times New Roman"/>
          <w:sz w:val="26"/>
        </w:rPr>
        <w:t xml:space="preserve">.</w:t>
      </w:r>
    </w:p>
    <w:p>
      <w:pPr>
        <w:ind w:left="0" w:firstLine="0" w:right="0"/>
        <w:jc w:val="left"/>
        <w:tabs>
          <w:tab w:val="left" w:pos="4500"/>
        </w:tabs>
      </w:pP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1164" w:dyaOrig="330">
          <v:shape id="_xS48" type="#_x0000_t75" style="width:58.20pt;height:16.50pt" o:ole="">
            <v:imagedata r:id="rId104" o:title=""/>
          </v:shape>
          <o:OLEObject Type="Embed" ProgID="Equation.DSMT4" ShapeID="_xS48" DrawAspect="Content" ObjectID="_xO48" r:id="rId103"/>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w:t>
      </w:r>
      <w:r>
        <w:rPr>
          <w:rFonts w:ascii="Times New Roman" w:hAnsi="Times New Roman" w:eastAsia="Times New Roman"/>
          <w:sz w:val="26"/>
          <w:position w:val="-7"/>
        </w:rPr>
        <w:object w:dxaOrig="660" w:dyaOrig="258">
          <v:shape id="_xS49" type="#_x0000_t75" style="width:33.00pt;height:12.90pt" o:ole="">
            <v:imagedata r:id="rId106" o:title=""/>
          </v:shape>
          <o:OLEObject Type="Embed" ProgID="Equation.DSMT4" ShapeID="_xS49" DrawAspect="Content" ObjectID="_xO49" r:id="rId105"/>
        </w:object>
      </w:r>
      <w:r>
        <w:rPr>
          <w:rFonts w:ascii="Times New Roman" w:hAnsi="Times New Roman" w:eastAsia="Times New Roman" w:cs="Times New Roman"/>
          <w:sz w:val="26"/>
        </w:rPr>
        <w:t xml:space="preserve">.</w:t>
      </w:r>
    </w:p>
    <w:p>
      <w:r>
        <w:rPr>
          <w:rFonts w:ascii="Times New Roman" w:hAnsi="Times New Roman" w:eastAsia="Times New Roman" w:cs="Times New Roman"/>
          <w:b/>
          <w:bCs/>
          <w:color w:val="1D4ED8"/>
        </w:rPr>
        <w:t>Câu 10. </w:t>
      </w:r>
      <w:r>
        <w:rPr>
          <w:rFonts w:ascii="Times New Roman" w:hAnsi="Times New Roman" w:eastAsia="Times New Roman" w:cs="Times New Roman"/>
          <w:sz w:val="26"/>
        </w:rPr>
        <w:t xml:space="preserve">Cho cấp số cộng có </w:t>
      </w:r>
      <w:r>
        <w:rPr>
          <w:rFonts w:ascii="Times New Roman" w:hAnsi="Times New Roman" w:eastAsia="Times New Roman"/>
          <w:sz w:val="26"/>
          <w:position w:val="-7"/>
        </w:rPr>
        <w:object w:dxaOrig="618" w:dyaOrig="252">
          <v:shape id="_xS50" type="#_x0000_t75" style="width:30.90pt;height:12.60pt" o:ole="">
            <v:imagedata r:id="rId108" o:title=""/>
          </v:shape>
          <o:OLEObject Type="Embed" ProgID="Equation.DSMT4" ShapeID="_xS50" DrawAspect="Content" ObjectID="_xO50" r:id="rId107"/>
        </w:object>
      </w:r>
      <w:r>
        <w:rPr>
          <w:rFonts w:ascii="Times New Roman" w:hAnsi="Times New Roman" w:eastAsia="Times New Roman" w:cs="Times New Roman"/>
          <w:sz w:val="26"/>
        </w:rPr>
        <w:t xml:space="preserve">, công sai </w:t>
      </w:r>
      <w:r>
        <w:rPr>
          <w:rFonts w:ascii="Times New Roman" w:hAnsi="Times New Roman" w:eastAsia="Times New Roman"/>
          <w:sz w:val="26"/>
          <w:position w:val="-3"/>
        </w:rPr>
        <w:object w:dxaOrig="522" w:dyaOrig="216">
          <v:shape id="_xS51" type="#_x0000_t75" style="width:26.10pt;height:10.80pt" o:ole="">
            <v:imagedata r:id="rId110" o:title=""/>
          </v:shape>
          <o:OLEObject Type="Embed" ProgID="Equation.DSMT4" ShapeID="_xS51" DrawAspect="Content" ObjectID="_xO51" r:id="rId109"/>
        </w:object>
      </w:r>
      <w:r>
        <w:rPr>
          <w:rFonts w:ascii="Times New Roman" w:hAnsi="Times New Roman" w:eastAsia="Times New Roman" w:cs="Times New Roman"/>
          <w:sz w:val="26"/>
        </w:rPr>
        <w:t xml:space="preserve">. Khi đó </w:t>
      </w:r>
      <w:r>
        <w:rPr>
          <w:rFonts w:ascii="Times New Roman" w:hAnsi="Times New Roman" w:eastAsia="Times New Roman"/>
          <w:sz w:val="26"/>
          <w:position w:val="-7"/>
        </w:rPr>
        <w:object w:dxaOrig="336" w:dyaOrig="186">
          <v:shape id="_xS52" type="#_x0000_t75" style="width:16.80pt;height:9.30pt" o:ole="">
            <v:imagedata r:id="rId112" o:title=""/>
          </v:shape>
          <o:OLEObject Type="Embed" ProgID="Equation.DSMT4" ShapeID="_xS52" DrawAspect="Content" ObjectID="_xO52" r:id="rId111"/>
        </w:object>
      </w:r>
      <w:r>
        <w:rPr>
          <w:rFonts w:ascii="Times New Roman" w:hAnsi="Times New Roman" w:eastAsia="Times New Roman" w:cs="Times New Roman"/>
          <w:sz w:val="26"/>
        </w:rPr>
        <w:t xml:space="preserve"> bằng</w:t>
      </w:r>
      <w:r/>
    </w:p>
    <w:p>
      <w:pPr>
        <w:ind w:left="0" w:firstLine="0" w:right="0"/>
        <w:jc w:val="left"/>
        <w:tabs>
          <w:tab w:val="left" w:pos="2100"/>
          <w:tab w:val="left" w:pos="4200"/>
          <w:tab w:val="left" w:pos="6300"/>
        </w:tabs>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270" w:dyaOrig="216">
          <v:shape id="_xS53" type="#_x0000_t75" style="width:13.50pt;height:10.80pt" o:ole="">
            <v:imagedata r:id="rId114" o:title=""/>
          </v:shape>
          <o:OLEObject Type="Embed" ProgID="Equation.DSMT4" ShapeID="_xS53" DrawAspect="Content" ObjectID="_xO53" r:id="rId113"/>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282" w:dyaOrig="216">
          <v:shape id="_xS54" type="#_x0000_t75" style="width:14.10pt;height:10.80pt" o:ole="">
            <v:imagedata r:id="rId116" o:title=""/>
          </v:shape>
          <o:OLEObject Type="Embed" ProgID="Equation.DSMT4" ShapeID="_xS54" DrawAspect="Content" ObjectID="_xO54" r:id="rId115"/>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282" w:dyaOrig="216">
          <v:shape id="_xS55" type="#_x0000_t75" style="width:14.10pt;height:10.80pt" o:ole="">
            <v:imagedata r:id="rId118" o:title=""/>
          </v:shape>
          <o:OLEObject Type="Embed" ProgID="Equation.DSMT4" ShapeID="_xS55" DrawAspect="Content" ObjectID="_xO55" r:id="rId117"/>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282" w:dyaOrig="216">
          <v:shape id="_xS56" type="#_x0000_t75" style="width:14.10pt;height:10.80pt" o:ole="">
            <v:imagedata r:id="rId120" o:title=""/>
          </v:shape>
          <o:OLEObject Type="Embed" ProgID="Equation.DSMT4" ShapeID="_xS56" DrawAspect="Content" ObjectID="_xO56" r:id="rId119"/>
        </w:object>
      </w:r>
      <w:r>
        <w:rPr>
          <w:rFonts w:ascii="Times New Roman" w:hAnsi="Times New Roman" w:eastAsia="Times New Roman" w:cs="Times New Roman"/>
          <w:sz w:val="26"/>
        </w:rPr>
        <w:t xml:space="preserve">.</w:t>
      </w:r>
    </w:p>
    <w:p>
      <w:r>
        <w:rPr>
          <w:rFonts w:ascii="Times New Roman" w:hAnsi="Times New Roman" w:eastAsia="Times New Roman" w:cs="Times New Roman"/>
          <w:b/>
          <w:bCs/>
          <w:color w:val="1D4ED8"/>
        </w:rPr>
        <w:t>Câu 11. </w:t>
      </w:r>
      <w:r>
        <w:rPr>
          <w:rFonts w:ascii="Times New Roman" w:hAnsi="Times New Roman" w:eastAsia="Times New Roman" w:cs="Times New Roman"/>
          <w:sz w:val="26"/>
        </w:rPr>
        <w:t xml:space="preserve">Phương trình </w:t>
      </w:r>
      <w:r>
        <w:rPr>
          <w:rFonts w:ascii="Times New Roman" w:hAnsi="Times New Roman" w:eastAsia="Times New Roman"/>
          <w:sz w:val="26"/>
          <w:position w:val="-14"/>
        </w:rPr>
        <w:object w:dxaOrig="1260" w:dyaOrig="486">
          <v:shape id="_xS57" type="#_x0000_t75" style="width:63.00pt;height:24.30pt" o:ole="">
            <v:imagedata r:id="rId122" o:title=""/>
          </v:shape>
          <o:OLEObject Type="Embed" ProgID="Equation.DSMT4" ShapeID="_xS57" DrawAspect="Content" ObjectID="_xO57" r:id="rId121"/>
        </w:object>
      </w:r>
      <w:r>
        <w:rPr>
          <w:rFonts w:ascii="Times New Roman" w:hAnsi="Times New Roman" w:eastAsia="Times New Roman" w:cs="Times New Roman"/>
          <w:sz w:val="26"/>
        </w:rPr>
        <w:t xml:space="preserve"> có tập nghiệm là</w:t>
      </w:r>
      <w:r/>
    </w:p>
    <w:p>
      <w:pPr>
        <w:ind w:left="0" w:firstLine="0" w:right="0"/>
        <w:jc w:val="left"/>
        <w:tabs>
          <w:tab w:val="left" w:pos="4500"/>
        </w:tabs>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1878" w:dyaOrig="330">
          <v:shape id="_xS58" type="#_x0000_t75" style="width:93.90pt;height:16.50pt" o:ole="">
            <v:imagedata r:id="rId124" o:title=""/>
          </v:shape>
          <o:OLEObject Type="Embed" ProgID="Equation.DSMT4" ShapeID="_xS58" DrawAspect="Content" ObjectID="_xO58" r:id="rId123"/>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2100" w:dyaOrig="378">
          <v:shape id="_xS59" type="#_x0000_t75" style="width:105.00pt;height:18.90pt" o:ole="">
            <v:imagedata r:id="rId126" o:title=""/>
          </v:shape>
          <o:OLEObject Type="Embed" ProgID="Equation.DSMT4" ShapeID="_xS59" DrawAspect="Content" ObjectID="_xO59" r:id="rId125"/>
        </w:object>
      </w:r>
      <w:r>
        <w:rPr>
          <w:rFonts w:ascii="Times New Roman" w:hAnsi="Times New Roman" w:eastAsia="Times New Roman" w:cs="Times New Roman"/>
          <w:sz w:val="26"/>
        </w:rPr>
        <w:t xml:space="preserve">.</w:t>
      </w:r>
    </w:p>
    <w:p>
      <w:pPr>
        <w:ind w:left="0" w:firstLine="0" w:right="0"/>
        <w:jc w:val="left"/>
        <w:tabs>
          <w:tab w:val="left" w:pos="4500"/>
        </w:tabs>
      </w:pP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1878" w:dyaOrig="324">
          <v:shape id="_xS60" type="#_x0000_t75" style="width:93.90pt;height:16.20pt" o:ole="">
            <v:imagedata r:id="rId128" o:title=""/>
          </v:shape>
          <o:OLEObject Type="Embed" ProgID="Equation.DSMT4" ShapeID="_xS60" DrawAspect="Content" ObjectID="_xO60" r:id="rId127"/>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w:t>
      </w:r>
      <w:r>
        <w:rPr>
          <w:rFonts w:ascii="Times New Roman" w:hAnsi="Times New Roman" w:eastAsia="Times New Roman"/>
          <w:sz w:val="26"/>
          <w:position w:val="-14"/>
        </w:rPr>
        <w:object w:dxaOrig="2010" w:dyaOrig="324">
          <v:shape id="_xS61" type="#_x0000_t75" style="width:100.50pt;height:16.20pt" o:ole="">
            <v:imagedata r:id="rId130" o:title=""/>
          </v:shape>
          <o:OLEObject Type="Embed" ProgID="Equation.DSMT4" ShapeID="_xS61" DrawAspect="Content" ObjectID="_xO61" r:id="rId129"/>
        </w:object>
      </w:r>
      <w:r>
        <w:rPr>
          <w:rFonts w:ascii="Times New Roman" w:hAnsi="Times New Roman" w:eastAsia="Times New Roman" w:cs="Times New Roman"/>
          <w:sz w:val="26"/>
        </w:rPr>
        <w:t xml:space="preserve">.</w:t>
      </w:r>
    </w:p>
    <w:p>
      <w:r>
        <w:rPr>
          <w:rFonts w:ascii="Times New Roman" w:hAnsi="Times New Roman" w:eastAsia="Times New Roman" w:cs="Times New Roman"/>
          <w:b/>
          <w:bCs/>
          <w:color w:val="1D4ED8"/>
        </w:rPr>
        <w:t>Câu 12. </w:t>
      </w:r>
      <w:r>
        <w:rPr>
          <w:rFonts w:ascii="Times New Roman" w:hAnsi="Times New Roman" w:eastAsia="Times New Roman" w:cs="Times New Roman"/>
          <w:sz w:val="26"/>
        </w:rPr>
        <w:t xml:space="preserve">Hằng ngày mực nước của con kênh lên xuống theo thủy triều. Độ sâu </w:t>
      </w:r>
      <w:r>
        <w:rPr>
          <w:rFonts w:ascii="Times New Roman" w:hAnsi="Times New Roman" w:eastAsia="Times New Roman"/>
          <w:sz w:val="26"/>
          <w:position w:val="-3"/>
        </w:rPr>
        <w:object w:dxaOrig="150" w:dyaOrig="216">
          <v:shape id="_xS62" type="#_x0000_t75" style="width:7.50pt;height:10.80pt" o:ole="">
            <v:imagedata r:id="rId132" o:title=""/>
          </v:shape>
          <o:OLEObject Type="Embed" ProgID="Equation.DSMT4" ShapeID="_xS62" DrawAspect="Content" ObjectID="_xO62" r:id="rId131"/>
        </w:object>
      </w:r>
      <w:r>
        <w:rPr>
          <w:rFonts w:ascii="Times New Roman" w:hAnsi="Times New Roman" w:eastAsia="Times New Roman" w:cs="Times New Roman"/>
          <w:sz w:val="26"/>
        </w:rPr>
        <w:t xml:space="preserve"> (mét) của mực nước trong kênh được tính tại thời điểm </w:t>
      </w:r>
      <w:r>
        <w:rPr>
          <w:rFonts w:ascii="Times New Roman" w:hAnsi="Times New Roman" w:eastAsia="Times New Roman"/>
          <w:sz w:val="26"/>
          <w:position w:val="-3"/>
        </w:rPr>
        <w:object w:dxaOrig="102" w:dyaOrig="180">
          <v:shape id="_xS63" type="#_x0000_t75" style="width:5.10pt;height:9.00pt" o:ole="">
            <v:imagedata r:id="rId134" o:title=""/>
          </v:shape>
          <o:OLEObject Type="Embed" ProgID="Equation.DSMT4" ShapeID="_xS63" DrawAspect="Content" ObjectID="_xO63" r:id="rId133"/>
        </w:object>
      </w:r>
      <w:r>
        <w:rPr>
          <w:rFonts w:ascii="Times New Roman" w:hAnsi="Times New Roman" w:eastAsia="Times New Roman" w:cs="Times New Roman"/>
          <w:sz w:val="26"/>
        </w:rPr>
        <w:t xml:space="preserve"> (giờ) trong một ngày bởi công thức </w:t>
      </w:r>
      <w:r>
        <w:rPr>
          <w:rFonts w:ascii="Times New Roman" w:hAnsi="Times New Roman" w:eastAsia="Times New Roman"/>
          <w:sz w:val="26"/>
          <w:position w:val="-14"/>
        </w:rPr>
        <w:object w:dxaOrig="2214" w:dyaOrig="348">
          <v:shape id="_xS64" type="#_x0000_t75" style="width:110.70pt;height:17.40pt" o:ole="">
            <v:imagedata r:id="rId136" o:title=""/>
          </v:shape>
          <o:OLEObject Type="Embed" ProgID="Equation.DSMT4" ShapeID="_xS64" DrawAspect="Content" ObjectID="_xO64" r:id="rId135"/>
        </w:object>
      </w:r>
      <w:r>
        <w:rPr>
          <w:rFonts w:ascii="Times New Roman" w:hAnsi="Times New Roman" w:eastAsia="Times New Roman" w:cs="Times New Roman"/>
          <w:sz w:val="26"/>
        </w:rPr>
        <w:t xml:space="preserve">. Mực nước của kênh thấp nhất là</w:t>
      </w:r>
      <w:r/>
    </w:p>
    <w:p>
      <w:pPr>
        <w:ind w:left="0" w:firstLine="0" w:right="0"/>
        <w:jc w:val="left"/>
        <w:tabs>
          <w:tab w:val="left" w:pos="2100"/>
          <w:tab w:val="left" w:pos="4200"/>
          <w:tab w:val="left" w:pos="6300"/>
        </w:tabs>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486" w:dyaOrig="216">
          <v:shape id="_xS65" type="#_x0000_t75" style="width:24.30pt;height:10.80pt" o:ole="">
            <v:imagedata r:id="rId138" o:title=""/>
          </v:shape>
          <o:OLEObject Type="Embed" ProgID="Equation.DSMT4" ShapeID="_xS65" DrawAspect="Content" ObjectID="_xO65" r:id="rId137"/>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w:t>
      </w:r>
      <w:r>
        <w:rPr>
          <w:rFonts w:ascii="Times New Roman" w:hAnsi="Times New Roman" w:eastAsia="Times New Roman"/>
          <w:sz w:val="26"/>
          <w:position w:val="-4"/>
        </w:rPr>
        <w:object w:dxaOrig="360" w:dyaOrig="222">
          <v:shape id="_xS66" type="#_x0000_t75" style="width:18.00pt;height:11.10pt" o:ole="">
            <v:imagedata r:id="rId140" o:title=""/>
          </v:shape>
          <o:OLEObject Type="Embed" ProgID="Equation.DSMT4" ShapeID="_xS66" DrawAspect="Content" ObjectID="_xO66" r:id="rId139"/>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486" w:dyaOrig="222">
          <v:shape id="_xS67" type="#_x0000_t75" style="width:24.30pt;height:11.10pt" o:ole="">
            <v:imagedata r:id="rId142" o:title=""/>
          </v:shape>
          <o:OLEObject Type="Embed" ProgID="Equation.DSMT4" ShapeID="_xS67" DrawAspect="Content" ObjectID="_xO67" r:id="rId141"/>
        </w:object>
      </w:r>
      <w:r>
        <w:rPr>
          <w:rFonts w:ascii="Times New Roman" w:hAnsi="Times New Roman" w:eastAsia="Times New Roman" w:cs="Times New Roman"/>
          <w:sz w:val="26"/>
        </w:rPr>
        <w:t xml:space="preserve">.</w:t>
      </w:r>
      <w:r>
        <w:tab/>
      </w: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w:t>
      </w:r>
      <w:r>
        <w:rPr>
          <w:rFonts w:ascii="Times New Roman" w:hAnsi="Times New Roman" w:eastAsia="Times New Roman"/>
          <w:sz w:val="26"/>
          <w:position w:val="-3"/>
        </w:rPr>
        <w:object w:dxaOrig="486" w:dyaOrig="216">
          <v:shape id="_xS68" type="#_x0000_t75" style="width:24.30pt;height:10.80pt" o:ole="">
            <v:imagedata r:id="rId144" o:title=""/>
          </v:shape>
          <o:OLEObject Type="Embed" ProgID="Equation.DSMT4" ShapeID="_xS68" DrawAspect="Content" ObjectID="_xO68" r:id="rId143"/>
        </w:object>
      </w:r>
      <w:r>
        <w:rPr>
          <w:rFonts w:ascii="Times New Roman" w:hAnsi="Times New Roman" w:eastAsia="Times New Roman" w:cs="Times New Roman"/>
          <w:sz w:val="26"/>
        </w:rPr>
        <w:t xml:space="preserve">.</w:t>
      </w:r>
    </w:p>
    <w:p>
      <w:r>
        <w:rPr>
          <w:rFonts w:ascii="Times New Roman" w:hAnsi="Times New Roman" w:eastAsia="Times New Roman" w:cs="Times New Roman"/>
        </w:rPr>
        <w:t>──────────────────────────────</w:t>
      </w:r>
    </w:p>
    <w:p>
      <w:pPr>
        <w:pStyle w:val="Heading3"/>
      </w:pPr>
      <w:r>
        <w:rPr>
          <w:rFonts w:ascii="Times New Roman" w:hAnsi="Times New Roman" w:eastAsia="Times New Roman" w:cs="Times New Roman"/>
          <w:b/>
          <w:color w:val="000000"/>
          <w:sz w:val="28"/>
        </w:rPr>
        <w:t>PHẦN 2. Câu hỏi trắc nghiệm đúng sai.</w:t>
      </w:r>
    </w:p>
    <w:p>
      <w:r>
        <w:rPr>
          <w:rFonts w:ascii="Times New Roman" w:hAnsi="Times New Roman" w:eastAsia="Times New Roman" w:cs="Times New Roman"/>
          <w:b/>
          <w:bCs/>
          <w:color w:val="1D4ED8"/>
        </w:rPr>
        <w:t>Câu 1. </w:t>
      </w:r>
      <w:r>
        <w:rPr>
          <w:rFonts w:ascii="Times New Roman" w:hAnsi="Times New Roman" w:eastAsia="Times New Roman" w:cs="Times New Roman"/>
          <w:sz w:val="26"/>
        </w:rPr>
        <w:t xml:space="preserve">Cho hàm số </w:t>
      </w:r>
      <w:r>
        <w:rPr>
          <w:rFonts w:ascii="Times New Roman" w:hAnsi="Times New Roman" w:eastAsia="Times New Roman"/>
          <w:sz w:val="26"/>
          <w:position w:val="-8"/>
        </w:rPr>
        <w:object w:dxaOrig="1494" w:dyaOrig="270">
          <v:shape id="_xS69" type="#_x0000_t75" style="width:74.70pt;height:13.50pt" o:ole="">
            <v:imagedata r:id="rId146" o:title=""/>
          </v:shape>
          <o:OLEObject Type="Embed" ProgID="Equation.DSMT4" ShapeID="_xS69" DrawAspect="Content" ObjectID="_xO69" r:id="rId145"/>
        </w:object>
      </w:r>
      <w:r>
        <w:rPr>
          <w:rFonts w:ascii="Times New Roman" w:hAnsi="Times New Roman" w:eastAsia="Times New Roman" w:cs="Times New Roman"/>
          <w:sz w:val="26"/>
        </w:rPr>
        <w:t xml:space="preserve">, khi đó:</w:t>
      </w:r>
      <w:r/>
    </w:p>
    <w:p>
      <w:pPr>
        <w:ind w:left="0" w:firstLine="0" w:right="0"/>
        <w:jc w:val="left"/>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Hàm số có tập xác định </w:t>
      </w:r>
      <w:r>
        <w:rPr>
          <w:rFonts w:ascii="Times New Roman" w:hAnsi="Times New Roman" w:eastAsia="Times New Roman"/>
          <w:sz w:val="26"/>
          <w:position w:val="-3"/>
        </w:rPr>
        <w:object w:dxaOrig="648" w:dyaOrig="204">
          <v:shape id="_xS70" type="#_x0000_t75" style="width:32.40pt;height:10.20pt" o:ole="">
            <v:imagedata r:id="rId148" o:title=""/>
          </v:shape>
          <o:OLEObject Type="Embed" ProgID="Equation.DSMT4" ShapeID="_xS70" DrawAspect="Content" ObjectID="_xO70" r:id="rId147"/>
        </w:object>
      </w:r>
      <w:r>
        <w:rPr>
          <w:rFonts w:ascii="Times New Roman" w:hAnsi="Times New Roman" w:eastAsia="Times New Roman" w:cs="Times New Roman"/>
          <w:sz w:val="26"/>
        </w:rPr>
        <w:t xml:space="preserve">.</w:t>
      </w:r>
      <w:r/>
    </w:p>
    <w:p>
      <w:pPr>
        <w:ind w:left="0" w:firstLine="0" w:right="0"/>
        <w:jc w:val="left"/>
      </w:pP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Giá trị nhỏ nhất của hàm số bằng </w:t>
      </w:r>
      <w:r>
        <w:rPr>
          <w:rFonts w:ascii="Times New Roman" w:hAnsi="Times New Roman" w:eastAsia="Times New Roman"/>
          <w:sz w:val="26"/>
          <w:position w:val="-3"/>
        </w:rPr>
        <w:object w:dxaOrig="150" w:dyaOrig="216">
          <v:shape id="_xS71" type="#_x0000_t75" style="width:7.50pt;height:10.80pt" o:ole="">
            <v:imagedata r:id="rId150" o:title=""/>
          </v:shape>
          <o:OLEObject Type="Embed" ProgID="Equation.DSMT4" ShapeID="_xS71" DrawAspect="Content" ObjectID="_xO71" r:id="rId149"/>
        </w:object>
      </w:r>
      <w:r>
        <w:rPr>
          <w:rFonts w:ascii="Times New Roman" w:hAnsi="Times New Roman" w:eastAsia="Times New Roman" w:cs="Times New Roman"/>
          <w:sz w:val="26"/>
        </w:rPr>
        <w:t xml:space="preserve">.</w:t>
      </w:r>
      <w:r/>
    </w:p>
    <w:p>
      <w:pPr>
        <w:ind w:left="0" w:firstLine="0" w:right="0"/>
        <w:jc w:val="left"/>
      </w:pP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Chu kỳ của hàm số </w:t>
      </w:r>
      <w:r>
        <w:rPr>
          <w:rFonts w:ascii="Times New Roman" w:hAnsi="Times New Roman" w:eastAsia="Times New Roman"/>
          <w:sz w:val="26"/>
          <w:position w:val="-3"/>
        </w:rPr>
        <w:object w:dxaOrig="564" w:dyaOrig="204">
          <v:shape id="_xS72" type="#_x0000_t75" style="width:28.20pt;height:10.20pt" o:ole="">
            <v:imagedata r:id="rId152" o:title=""/>
          </v:shape>
          <o:OLEObject Type="Embed" ProgID="Equation.DSMT4" ShapeID="_xS72" DrawAspect="Content" ObjectID="_xO72" r:id="rId151"/>
        </w:object>
      </w:r>
      <w:r>
        <w:rPr>
          <w:rFonts w:ascii="Times New Roman" w:hAnsi="Times New Roman" w:eastAsia="Times New Roman" w:cs="Times New Roman"/>
          <w:sz w:val="26"/>
        </w:rPr>
        <w:t xml:space="preserve">.</w:t>
      </w:r>
      <w:r/>
    </w:p>
    <w:p>
      <w:pPr>
        <w:ind w:left="0" w:firstLine="0" w:right="0"/>
        <w:jc w:val="left"/>
      </w:pP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Tập giá trị của hàm số là </w:t>
      </w:r>
      <w:r>
        <w:rPr>
          <w:rFonts w:ascii="Times New Roman" w:hAnsi="Times New Roman" w:eastAsia="Times New Roman"/>
          <w:sz w:val="26"/>
          <w:position w:val="-7"/>
        </w:rPr>
        <w:object w:dxaOrig="948" w:dyaOrig="258">
          <v:shape id="_xS73" type="#_x0000_t75" style="width:47.40pt;height:12.90pt" o:ole="">
            <v:imagedata r:id="rId154" o:title=""/>
          </v:shape>
          <o:OLEObject Type="Embed" ProgID="Equation.DSMT4" ShapeID="_xS73" DrawAspect="Content" ObjectID="_xO73" r:id="rId153"/>
        </w:object>
      </w:r>
      <w:r>
        <w:rPr>
          <w:rFonts w:ascii="Times New Roman" w:hAnsi="Times New Roman" w:eastAsia="Times New Roman" w:cs="Times New Roman"/>
          <w:sz w:val="26"/>
        </w:rPr>
        <w:t xml:space="preserve">.</w:t>
      </w:r>
    </w:p>
    <w:p>
      <w:r>
        <w:rPr>
          <w:rFonts w:ascii="Times New Roman" w:hAnsi="Times New Roman" w:eastAsia="Times New Roman" w:cs="Times New Roman"/>
          <w:b/>
          <w:bCs/>
          <w:color w:val="1D4ED8"/>
        </w:rPr>
        <w:t>Câu 2. </w:t>
      </w:r>
      <w:r>
        <w:rPr>
          <w:rFonts w:ascii="Times New Roman" w:hAnsi="Times New Roman" w:eastAsia="Times New Roman" w:cs="Times New Roman"/>
          <w:sz w:val="26"/>
        </w:rPr>
        <w:t xml:space="preserve">Cho phương trình lượng giác </w:t>
      </w:r>
      <w:r>
        <w:rPr>
          <w:rFonts w:ascii="Times New Roman" w:hAnsi="Times New Roman" w:eastAsia="Times New Roman"/>
          <w:sz w:val="26"/>
          <w:position w:val="-10"/>
        </w:rPr>
        <w:object w:dxaOrig="1476" w:dyaOrig="366">
          <v:shape id="_xS74" type="#_x0000_t75" style="width:73.80pt;height:18.30pt" o:ole="">
            <v:imagedata r:id="rId156" o:title=""/>
          </v:shape>
          <o:OLEObject Type="Embed" ProgID="Equation.DSMT4" ShapeID="_xS74" DrawAspect="Content" ObjectID="_xO74" r:id="rId155"/>
        </w:object>
      </w:r>
      <w:r>
        <w:rPr>
          <w:rFonts w:ascii="Times New Roman" w:hAnsi="Times New Roman" w:eastAsia="Times New Roman" w:cs="Times New Roman"/>
          <w:sz w:val="26"/>
        </w:rPr>
        <w:t xml:space="preserve">. Các mệnh đề sau đúng hay sai?</w:t>
      </w:r>
      <w:r/>
    </w:p>
    <w:p>
      <w:pPr>
        <w:ind w:left="0" w:firstLine="0" w:right="0"/>
        <w:jc w:val="left"/>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Phương trình tương đương </w:t>
      </w:r>
      <w:r>
        <w:rPr>
          <w:rFonts w:ascii="Times New Roman" w:hAnsi="Times New Roman" w:eastAsia="Times New Roman"/>
          <w:sz w:val="26"/>
          <w:position w:val="-14"/>
        </w:rPr>
        <w:object w:dxaOrig="1548" w:dyaOrig="330">
          <v:shape id="_xS75" type="#_x0000_t75" style="width:77.40pt;height:16.50pt" o:ole="">
            <v:imagedata r:id="rId158" o:title=""/>
          </v:shape>
          <o:OLEObject Type="Embed" ProgID="Equation.DSMT4" ShapeID="_xS75" DrawAspect="Content" ObjectID="_xO75" r:id="rId157"/>
        </w:object>
      </w:r>
      <w:r>
        <w:rPr>
          <w:rFonts w:ascii="Times New Roman" w:hAnsi="Times New Roman" w:eastAsia="Times New Roman" w:cs="Times New Roman"/>
          <w:sz w:val="26"/>
        </w:rPr>
        <w:t xml:space="preserve">.</w:t>
      </w:r>
      <w:r/>
    </w:p>
    <w:p>
      <w:pPr>
        <w:ind w:left="0" w:firstLine="0" w:right="0"/>
        <w:jc w:val="left"/>
      </w:pP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Phương trình có nghiệm là: </w:t>
      </w:r>
      <w:r>
        <w:rPr>
          <w:rFonts w:ascii="Times New Roman" w:hAnsi="Times New Roman" w:eastAsia="Times New Roman"/>
          <w:sz w:val="26"/>
          <w:position w:val="-14"/>
        </w:rPr>
        <w:object w:dxaOrig="3384" w:dyaOrig="378">
          <v:shape id="_xS76" type="#_x0000_t75" style="width:169.20pt;height:18.90pt" o:ole="">
            <v:imagedata r:id="rId160" o:title=""/>
          </v:shape>
          <o:OLEObject Type="Embed" ProgID="Equation.DSMT4" ShapeID="_xS76" DrawAspect="Content" ObjectID="_xO76" r:id="rId159"/>
        </w:object>
      </w:r>
      <w:r>
        <w:rPr>
          <w:rFonts w:ascii="Times New Roman" w:hAnsi="Times New Roman" w:eastAsia="Times New Roman" w:cs="Times New Roman"/>
          <w:sz w:val="26"/>
        </w:rPr>
        <w:t xml:space="preserve">.</w:t>
      </w:r>
      <w:r/>
    </w:p>
    <w:p>
      <w:pPr>
        <w:ind w:left="0" w:firstLine="0" w:right="0"/>
        <w:jc w:val="left"/>
      </w:pP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Phương trình có nghiệm dương nhỏ nhất bằng </w:t>
      </w:r>
      <w:r>
        <w:rPr>
          <w:rFonts w:ascii="Times New Roman" w:hAnsi="Times New Roman" w:eastAsia="Times New Roman"/>
          <w:sz w:val="26"/>
          <w:position w:val="-14"/>
        </w:rPr>
        <w:object w:dxaOrig="126" w:dyaOrig="324">
          <v:shape id="_xS77" type="#_x0000_t75" style="width:6.30pt;height:16.20pt" o:ole="">
            <v:imagedata r:id="rId162" o:title=""/>
          </v:shape>
          <o:OLEObject Type="Embed" ProgID="Equation.DSMT4" ShapeID="_xS77" DrawAspect="Content" ObjectID="_xO77" r:id="rId161"/>
        </w:object>
      </w:r>
      <w:r>
        <w:rPr>
          <w:rFonts w:ascii="Times New Roman" w:hAnsi="Times New Roman" w:eastAsia="Times New Roman" w:cs="Times New Roman"/>
          <w:sz w:val="26"/>
        </w:rPr>
        <w:t xml:space="preserve">.</w:t>
      </w:r>
      <w:r/>
    </w:p>
    <w:p>
      <w:pPr>
        <w:ind w:left="0" w:firstLine="0" w:right="0"/>
        <w:jc w:val="left"/>
      </w:pP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Số nghiệm của phương trình trong khoảng </w:t>
      </w:r>
      <w:r>
        <w:rPr>
          <w:rFonts w:ascii="Times New Roman" w:hAnsi="Times New Roman" w:eastAsia="Times New Roman"/>
          <w:sz w:val="26"/>
          <w:position w:val="-8"/>
        </w:rPr>
        <w:object w:dxaOrig="996" w:dyaOrig="264">
          <v:shape id="_xS78" type="#_x0000_t75" style="width:49.80pt;height:13.20pt" o:ole="">
            <v:imagedata r:id="rId164" o:title=""/>
          </v:shape>
          <o:OLEObject Type="Embed" ProgID="Equation.DSMT4" ShapeID="_xS78" DrawAspect="Content" ObjectID="_xO78" r:id="rId163"/>
        </w:object>
      </w:r>
      <w:r>
        <w:rPr>
          <w:rFonts w:ascii="Times New Roman" w:hAnsi="Times New Roman" w:eastAsia="Times New Roman" w:cs="Times New Roman"/>
          <w:sz w:val="26"/>
        </w:rPr>
        <w:t xml:space="preserve"> là bốn nghiệm.</w:t>
      </w:r>
    </w:p>
    <w:p>
      <w:r>
        <w:rPr>
          <w:rFonts w:ascii="Times New Roman" w:hAnsi="Times New Roman" w:eastAsia="Times New Roman" w:cs="Times New Roman"/>
          <w:b/>
          <w:bCs/>
          <w:color w:val="1D4ED8"/>
        </w:rPr>
        <w:t>Câu 3. </w:t>
      </w:r>
      <w:r>
        <w:rPr>
          <w:rFonts w:ascii="Times New Roman" w:hAnsi="Times New Roman" w:eastAsia="Times New Roman" w:cs="Times New Roman"/>
          <w:sz w:val="26"/>
        </w:rPr>
        <w:t xml:space="preserve">Anh Lâm làm cho công ty Sam Sung. Công ty trả lương cho anh Lâm như sau: tháng thứ nhất </w:t>
      </w:r>
      <w:r>
        <w:rPr>
          <w:rFonts w:ascii="Times New Roman" w:hAnsi="Times New Roman" w:eastAsia="Times New Roman"/>
          <w:sz w:val="26"/>
          <w:position w:val="-3"/>
        </w:rPr>
        <w:object w:dxaOrig="282" w:dyaOrig="216">
          <v:shape id="_xS79" type="#_x0000_t75" style="width:14.10pt;height:10.80pt" o:ole="">
            <v:imagedata r:id="rId166" o:title=""/>
          </v:shape>
          <o:OLEObject Type="Embed" ProgID="Equation.DSMT4" ShapeID="_xS79" DrawAspect="Content" ObjectID="_xO79" r:id="rId165"/>
        </w:object>
      </w:r>
      <w:r>
        <w:rPr>
          <w:rFonts w:ascii="Times New Roman" w:hAnsi="Times New Roman" w:eastAsia="Times New Roman" w:cs="Times New Roman"/>
          <w:sz w:val="26"/>
        </w:rPr>
        <w:t xml:space="preserve"> triệu đồng, mỗi tháng sau trả lương hơn tháng trước </w:t>
      </w:r>
      <w:r>
        <w:rPr>
          <w:rFonts w:ascii="Times New Roman" w:hAnsi="Times New Roman" w:eastAsia="Times New Roman"/>
          <w:sz w:val="26"/>
          <w:position w:val="-3"/>
        </w:rPr>
        <w:object w:dxaOrig="336" w:dyaOrig="222">
          <v:shape id="_xS80" type="#_x0000_t75" style="width:16.80pt;height:11.10pt" o:ole="">
            <v:imagedata r:id="rId168" o:title=""/>
          </v:shape>
          <o:OLEObject Type="Embed" ProgID="Equation.DSMT4" ShapeID="_xS80" DrawAspect="Content" ObjectID="_xO80" r:id="rId167"/>
        </w:object>
      </w:r>
      <w:r>
        <w:rPr>
          <w:rFonts w:ascii="Times New Roman" w:hAnsi="Times New Roman" w:eastAsia="Times New Roman" w:cs="Times New Roman"/>
          <w:sz w:val="26"/>
        </w:rPr>
        <w:t xml:space="preserve">. Các mệnh đề sau đúng hay sai?</w:t>
      </w:r>
      <w:r/>
    </w:p>
    <w:p>
      <w:pPr>
        <w:ind w:left="0" w:firstLine="0" w:right="0"/>
        <w:jc w:val="left"/>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Tháng thứ hai anh Lâm nhận được tiền lương là </w:t>
      </w:r>
      <w:r>
        <w:rPr>
          <w:rFonts w:ascii="Times New Roman" w:hAnsi="Times New Roman" w:eastAsia="Times New Roman"/>
          <w:sz w:val="26"/>
          <w:position w:val="-7"/>
        </w:rPr>
        <w:object w:dxaOrig="516" w:dyaOrig="252">
          <v:shape id="_xS81" type="#_x0000_t75" style="width:25.80pt;height:12.60pt" o:ole="">
            <v:imagedata r:id="rId170" o:title=""/>
          </v:shape>
          <o:OLEObject Type="Embed" ProgID="Equation.DSMT4" ShapeID="_xS81" DrawAspect="Content" ObjectID="_xO81" r:id="rId169"/>
        </w:object>
      </w:r>
      <w:r>
        <w:rPr>
          <w:rFonts w:ascii="Times New Roman" w:hAnsi="Times New Roman" w:eastAsia="Times New Roman" w:cs="Times New Roman"/>
          <w:sz w:val="26"/>
        </w:rPr>
        <w:t xml:space="preserve"> triệu đồng.</w:t>
      </w:r>
      <w:r/>
    </w:p>
    <w:p>
      <w:pPr>
        <w:ind w:left="0" w:firstLine="0" w:right="0"/>
        <w:jc w:val="left"/>
      </w:pP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Số lương của anh Lâm tháng </w:t>
      </w:r>
      <w:r>
        <w:rPr>
          <w:rFonts w:ascii="Times New Roman" w:hAnsi="Times New Roman" w:eastAsia="Times New Roman"/>
          <w:sz w:val="26"/>
          <w:position w:val="-3"/>
        </w:rPr>
        <w:object w:dxaOrig="150" w:dyaOrig="150">
          <v:shape id="_xS82" type="#_x0000_t75" style="width:7.50pt;height:7.50pt" o:ole="">
            <v:imagedata r:id="rId172" o:title=""/>
          </v:shape>
          <o:OLEObject Type="Embed" ProgID="Equation.DSMT4" ShapeID="_xS82" DrawAspect="Content" ObjectID="_xO82" r:id="rId171"/>
        </w:object>
      </w:r>
      <w:r>
        <w:rPr>
          <w:rFonts w:ascii="Times New Roman" w:hAnsi="Times New Roman" w:eastAsia="Times New Roman" w:cs="Times New Roman"/>
          <w:sz w:val="26"/>
        </w:rPr>
        <w:t xml:space="preserve"> được tính bởi công thức </w:t>
      </w:r>
      <w:r>
        <w:rPr>
          <w:rFonts w:ascii="Times New Roman" w:hAnsi="Times New Roman" w:eastAsia="Times New Roman"/>
          <w:sz w:val="26"/>
          <w:position w:val="-8"/>
        </w:rPr>
        <w:object w:dxaOrig="2316" w:dyaOrig="300">
          <v:shape id="_xS83" type="#_x0000_t75" style="width:115.80pt;height:15.00pt" o:ole="">
            <v:imagedata r:id="rId174" o:title=""/>
          </v:shape>
          <o:OLEObject Type="Embed" ProgID="Equation.DSMT4" ShapeID="_xS83" DrawAspect="Content" ObjectID="_xO83" r:id="rId173"/>
        </w:object>
      </w:r>
      <w:r>
        <w:rPr>
          <w:rFonts w:ascii="Times New Roman" w:hAnsi="Times New Roman" w:eastAsia="Times New Roman" w:cs="Times New Roman"/>
          <w:sz w:val="26"/>
        </w:rPr>
        <w:t xml:space="preserve"> triệu đồng.</w:t>
      </w:r>
      <w:r/>
    </w:p>
    <w:p>
      <w:pPr>
        <w:ind w:left="0" w:firstLine="0" w:right="0"/>
        <w:jc w:val="left"/>
      </w:pP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Tổng số lương (làm tròn đến triệu đồng) của anh Lâm trong một năm là </w:t>
      </w:r>
      <w:r>
        <w:rPr>
          <w:rFonts w:ascii="Times New Roman" w:hAnsi="Times New Roman" w:eastAsia="Times New Roman"/>
          <w:sz w:val="26"/>
          <w:position w:val="-3"/>
        </w:rPr>
        <w:object w:dxaOrig="408" w:dyaOrig="222">
          <v:shape id="_xS84" type="#_x0000_t75" style="width:20.40pt;height:11.10pt" o:ole="">
            <v:imagedata r:id="rId176" o:title=""/>
          </v:shape>
          <o:OLEObject Type="Embed" ProgID="Equation.DSMT4" ShapeID="_xS84" DrawAspect="Content" ObjectID="_xO84" r:id="rId175"/>
        </w:object>
      </w:r>
      <w:r>
        <w:rPr>
          <w:rFonts w:ascii="Times New Roman" w:hAnsi="Times New Roman" w:eastAsia="Times New Roman" w:cs="Times New Roman"/>
          <w:sz w:val="26"/>
        </w:rPr>
        <w:t xml:space="preserve"> triệu đồng.</w:t>
      </w:r>
      <w:r/>
    </w:p>
    <w:p>
      <w:pPr>
        <w:ind w:left="0" w:firstLine="0" w:right="0"/>
        <w:jc w:val="left"/>
      </w:pP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Số lương mỗi tháng của anh Lâm lớn hơn </w:t>
      </w:r>
      <w:r>
        <w:rPr>
          <w:rFonts w:ascii="Times New Roman" w:hAnsi="Times New Roman" w:eastAsia="Times New Roman"/>
          <w:sz w:val="26"/>
          <w:position w:val="-3"/>
        </w:rPr>
        <w:object w:dxaOrig="282" w:dyaOrig="216">
          <v:shape id="_xS85" type="#_x0000_t75" style="width:14.10pt;height:10.80pt" o:ole="">
            <v:imagedata r:id="rId178" o:title=""/>
          </v:shape>
          <o:OLEObject Type="Embed" ProgID="Equation.DSMT4" ShapeID="_xS85" DrawAspect="Content" ObjectID="_xO85" r:id="rId177"/>
        </w:object>
      </w:r>
      <w:r>
        <w:rPr>
          <w:rFonts w:ascii="Times New Roman" w:hAnsi="Times New Roman" w:eastAsia="Times New Roman" w:cs="Times New Roman"/>
          <w:sz w:val="26"/>
        </w:rPr>
        <w:t xml:space="preserve"> triệu đồng kể từ tháng thứ </w:t>
      </w:r>
      <w:r>
        <w:rPr>
          <w:rFonts w:ascii="Times New Roman" w:hAnsi="Times New Roman" w:eastAsia="Times New Roman"/>
          <w:sz w:val="26"/>
          <w:position w:val="-3"/>
        </w:rPr>
        <w:object w:dxaOrig="282" w:dyaOrig="216">
          <v:shape id="_xS86" type="#_x0000_t75" style="width:14.10pt;height:10.80pt" o:ole="">
            <v:imagedata r:id="rId180" o:title=""/>
          </v:shape>
          <o:OLEObject Type="Embed" ProgID="Equation.DSMT4" ShapeID="_xS86" DrawAspect="Content" ObjectID="_xO86" r:id="rId179"/>
        </w:object>
      </w:r>
      <w:r>
        <w:rPr>
          <w:rFonts w:ascii="Times New Roman" w:hAnsi="Times New Roman" w:eastAsia="Times New Roman" w:cs="Times New Roman"/>
          <w:sz w:val="26"/>
        </w:rPr>
        <w:t xml:space="preserve">.</w:t>
      </w:r>
    </w:p>
    <w:p>
      <w:r>
        <w:rPr>
          <w:rFonts w:ascii="Times New Roman" w:hAnsi="Times New Roman" w:eastAsia="Times New Roman" w:cs="Times New Roman"/>
          <w:b/>
          <w:bCs/>
          <w:color w:val="1D4ED8"/>
        </w:rPr>
        <w:t>Câu 4. </w:t>
      </w:r>
      <w:r>
        <w:rPr>
          <w:rFonts w:ascii="Times New Roman" w:hAnsi="Times New Roman" w:eastAsia="Times New Roman" w:cs="Times New Roman"/>
          <w:sz w:val="26"/>
        </w:rPr>
        <w:t xml:space="preserve">Độ sâu </w:t>
      </w:r>
      <w:r>
        <w:rPr>
          <w:rFonts w:ascii="Times New Roman" w:hAnsi="Times New Roman" w:eastAsia="Times New Roman"/>
          <w:sz w:val="26"/>
          <w:position w:val="-8"/>
        </w:rPr>
        <w:object w:dxaOrig="588" w:dyaOrig="264">
          <v:shape id="_xS87" type="#_x0000_t75" style="width:29.40pt;height:13.20pt" o:ole="">
            <v:imagedata r:id="rId182" o:title=""/>
          </v:shape>
          <o:OLEObject Type="Embed" ProgID="Equation.DSMT4" ShapeID="_xS87" DrawAspect="Content" ObjectID="_xO87" r:id="rId181"/>
        </w:object>
      </w:r>
      <w:r>
        <w:rPr>
          <w:rFonts w:ascii="Times New Roman" w:hAnsi="Times New Roman" w:eastAsia="Times New Roman" w:cs="Times New Roman"/>
          <w:sz w:val="26"/>
        </w:rPr>
        <w:t xml:space="preserve"> của mực nước ở một cảng biển vào thời điểm </w:t>
      </w:r>
      <w:r>
        <w:rPr>
          <w:rFonts w:ascii="Times New Roman" w:hAnsi="Times New Roman" w:eastAsia="Times New Roman"/>
          <w:sz w:val="26"/>
          <w:position w:val="-3"/>
        </w:rPr>
        <w:object w:dxaOrig="102" w:dyaOrig="180">
          <v:shape id="_xS88" type="#_x0000_t75" style="width:5.10pt;height:9.00pt" o:ole="">
            <v:imagedata r:id="rId184" o:title=""/>
          </v:shape>
          <o:OLEObject Type="Embed" ProgID="Equation.DSMT4" ShapeID="_xS88" DrawAspect="Content" ObjectID="_xO88" r:id="rId183"/>
        </w:object>
      </w:r>
      <w:r>
        <w:rPr>
          <w:rFonts w:ascii="Times New Roman" w:hAnsi="Times New Roman" w:eastAsia="Times New Roman" w:cs="Times New Roman"/>
          <w:sz w:val="26"/>
        </w:rPr>
        <w:t xml:space="preserve"> (giờ) sau khi thuỷ triều lên lần đầu tiên trong ngày được tính xấp xỉ bởi công thức </w:t>
      </w:r>
      <w:r>
        <w:rPr>
          <w:rFonts w:ascii="Times New Roman" w:hAnsi="Times New Roman" w:eastAsia="Times New Roman"/>
          <w:sz w:val="26"/>
          <w:position w:val="-8"/>
        </w:rPr>
        <w:object w:dxaOrig="2472" w:dyaOrig="270">
          <v:shape id="_xS89" type="#_x0000_t75" style="width:123.60pt;height:13.50pt" o:ole="">
            <v:imagedata r:id="rId186" o:title=""/>
          </v:shape>
          <o:OLEObject Type="Embed" ProgID="Equation.DSMT4" ShapeID="_xS89" DrawAspect="Content" ObjectID="_xO89" r:id="rId185"/>
        </w:object>
      </w:r>
      <w:r>
        <w:rPr>
          <w:rFonts w:ascii="Times New Roman" w:hAnsi="Times New Roman" w:eastAsia="Times New Roman" w:cs="Times New Roman"/>
          <w:sz w:val="26"/>
        </w:rPr>
        <w:t xml:space="preserve">.</w:t>
      </w:r>
      <w:r/>
    </w:p>
    <w:p>
      <w:r>
        <w:rPr>
          <w:rFonts w:ascii="Times New Roman" w:hAnsi="Times New Roman" w:eastAsia="Times New Roman" w:cs="Times New Roman"/>
          <w:sz w:val="26"/>
        </w:rPr>
        <w:t>Các mệnh đề sau đúng hay sai?</w:t>
      </w:r>
      <w:r/>
    </w:p>
    <w:p>
      <w:pPr>
        <w:ind w:left="0" w:firstLine="0" w:right="0"/>
        <w:jc w:val="left"/>
      </w:pPr>
      <w:r>
        <w:rPr>
          <w:rFonts w:ascii="Times New Roman" w:hAnsi="Times New Roman" w:eastAsia="Times New Roman" w:cs="Times New Roman"/>
          <w:b/>
          <w:color w:val="0000FF"/>
          <w:sz w:val="26"/>
        </w:rPr>
        <w:t>a)</w:t>
      </w:r>
      <w:r>
        <w:rPr>
          <w:rFonts w:ascii="Times New Roman" w:hAnsi="Times New Roman" w:eastAsia="Times New Roman" w:cs="Times New Roman"/>
          <w:sz w:val="26"/>
        </w:rPr>
        <w:t xml:space="preserve"> Độ sâu của nước vào thời điểm </w:t>
      </w:r>
      <w:r>
        <w:rPr>
          <w:rFonts w:ascii="Times New Roman" w:hAnsi="Times New Roman" w:eastAsia="Times New Roman"/>
          <w:sz w:val="26"/>
          <w:position w:val="-3"/>
        </w:rPr>
        <w:object w:dxaOrig="474" w:dyaOrig="216">
          <v:shape id="_xS90" type="#_x0000_t75" style="width:23.70pt;height:10.80pt" o:ole="">
            <v:imagedata r:id="rId188" o:title=""/>
          </v:shape>
          <o:OLEObject Type="Embed" ProgID="Equation.DSMT4" ShapeID="_xS90" DrawAspect="Content" ObjectID="_xO90" r:id="rId187"/>
        </w:object>
      </w:r>
      <w:r>
        <w:rPr>
          <w:rFonts w:ascii="Times New Roman" w:hAnsi="Times New Roman" w:eastAsia="Times New Roman" w:cs="Times New Roman"/>
          <w:sz w:val="26"/>
        </w:rPr>
        <w:t xml:space="preserve"> là </w:t>
      </w:r>
      <w:r>
        <w:rPr>
          <w:rFonts w:ascii="Times New Roman" w:hAnsi="Times New Roman" w:eastAsia="Times New Roman"/>
          <w:sz w:val="26"/>
          <w:position w:val="-3"/>
        </w:rPr>
        <w:object w:dxaOrig="360" w:dyaOrig="216">
          <v:shape id="_xS91" type="#_x0000_t75" style="width:18.00pt;height:10.80pt" o:ole="">
            <v:imagedata r:id="rId190" o:title=""/>
          </v:shape>
          <o:OLEObject Type="Embed" ProgID="Equation.DSMT4" ShapeID="_xS91" DrawAspect="Content" ObjectID="_xO91" r:id="rId189"/>
        </w:object>
      </w:r>
      <w:r>
        <w:rPr>
          <w:rFonts w:ascii="Times New Roman" w:hAnsi="Times New Roman" w:eastAsia="Times New Roman" w:cs="Times New Roman"/>
          <w:sz w:val="26"/>
        </w:rPr>
        <w:t xml:space="preserve">.</w:t>
      </w:r>
      <w:r/>
    </w:p>
    <w:p>
      <w:pPr>
        <w:ind w:left="0" w:firstLine="0" w:right="0"/>
        <w:jc w:val="left"/>
      </w:pPr>
      <w:r>
        <w:rPr>
          <w:rFonts w:ascii="Times New Roman" w:hAnsi="Times New Roman" w:eastAsia="Times New Roman" w:cs="Times New Roman"/>
          <w:b/>
          <w:color w:val="0000FF"/>
          <w:sz w:val="26"/>
        </w:rPr>
        <w:t>b)</w:t>
      </w:r>
      <w:r>
        <w:rPr>
          <w:rFonts w:ascii="Times New Roman" w:hAnsi="Times New Roman" w:eastAsia="Times New Roman" w:cs="Times New Roman"/>
          <w:sz w:val="26"/>
        </w:rPr>
        <w:t xml:space="preserve"> Độ sâu lớn nhất của nước </w:t>
      </w:r>
      <w:r>
        <w:rPr>
          <w:rFonts w:ascii="Times New Roman" w:hAnsi="Times New Roman" w:eastAsia="Times New Roman"/>
          <w:sz w:val="26"/>
          <w:position w:val="-7"/>
        </w:rPr>
        <w:object w:dxaOrig="594" w:dyaOrig="258">
          <v:shape id="_xS92" type="#_x0000_t75" style="width:29.70pt;height:12.90pt" o:ole="">
            <v:imagedata r:id="rId192" o:title=""/>
          </v:shape>
          <o:OLEObject Type="Embed" ProgID="Equation.DSMT4" ShapeID="_xS92" DrawAspect="Content" ObjectID="_xO92" r:id="rId191"/>
        </w:object>
      </w:r>
      <w:r>
        <w:rPr>
          <w:rFonts w:ascii="Times New Roman" w:hAnsi="Times New Roman" w:eastAsia="Times New Roman" w:cs="Times New Roman"/>
          <w:sz w:val="26"/>
        </w:rPr>
        <w:t xml:space="preserve">.</w:t>
      </w:r>
      <w:r/>
    </w:p>
    <w:p>
      <w:pPr>
        <w:ind w:left="0" w:firstLine="0" w:right="0"/>
        <w:jc w:val="left"/>
      </w:pPr>
      <w:r>
        <w:rPr>
          <w:rFonts w:ascii="Times New Roman" w:hAnsi="Times New Roman" w:eastAsia="Times New Roman" w:cs="Times New Roman"/>
          <w:b/>
          <w:color w:val="0000FF"/>
          <w:sz w:val="26"/>
        </w:rPr>
        <w:t>c)</w:t>
      </w:r>
      <w:r>
        <w:rPr>
          <w:rFonts w:ascii="Times New Roman" w:hAnsi="Times New Roman" w:eastAsia="Times New Roman" w:cs="Times New Roman"/>
          <w:sz w:val="26"/>
        </w:rPr>
        <w:t xml:space="preserve"> Chu kỳ của hàm số </w:t>
      </w:r>
      <w:r>
        <w:rPr>
          <w:rFonts w:ascii="Times New Roman" w:hAnsi="Times New Roman" w:eastAsia="Times New Roman"/>
          <w:sz w:val="26"/>
          <w:position w:val="-8"/>
        </w:rPr>
        <w:object w:dxaOrig="390" w:dyaOrig="264">
          <v:shape id="_xS93" type="#_x0000_t75" style="width:19.50pt;height:13.20pt" o:ole="">
            <v:imagedata r:id="rId194" o:title=""/>
          </v:shape>
          <o:OLEObject Type="Embed" ProgID="Equation.DSMT4" ShapeID="_xS93" DrawAspect="Content" ObjectID="_xO93" r:id="rId193"/>
        </w:object>
      </w:r>
      <w:r>
        <w:rPr>
          <w:rFonts w:ascii="Times New Roman" w:hAnsi="Times New Roman" w:eastAsia="Times New Roman" w:cs="Times New Roman"/>
          <w:sz w:val="26"/>
        </w:rPr>
        <w:t xml:space="preserve"> là </w:t>
      </w:r>
      <w:r>
        <w:rPr>
          <w:rFonts w:ascii="Times New Roman" w:hAnsi="Times New Roman" w:eastAsia="Times New Roman"/>
          <w:sz w:val="26"/>
          <w:position w:val="-3"/>
        </w:rPr>
        <w:object w:dxaOrig="294" w:dyaOrig="216">
          <v:shape id="_xS94" type="#_x0000_t75" style="width:14.70pt;height:10.80pt" o:ole="">
            <v:imagedata r:id="rId196" o:title=""/>
          </v:shape>
          <o:OLEObject Type="Embed" ProgID="Equation.DSMT4" ShapeID="_xS94" DrawAspect="Content" ObjectID="_xO94" r:id="rId195"/>
        </w:object>
      </w:r>
      <w:r>
        <w:rPr>
          <w:rFonts w:ascii="Times New Roman" w:hAnsi="Times New Roman" w:eastAsia="Times New Roman" w:cs="Times New Roman"/>
          <w:sz w:val="26"/>
        </w:rPr>
        <w:t xml:space="preserve">.</w:t>
      </w:r>
      <w:r/>
    </w:p>
    <w:p>
      <w:pPr>
        <w:ind w:left="0" w:firstLine="0" w:right="0"/>
        <w:jc w:val="left"/>
      </w:pPr>
      <w:r>
        <w:rPr>
          <w:rFonts w:ascii="Times New Roman" w:hAnsi="Times New Roman" w:eastAsia="Times New Roman" w:cs="Times New Roman"/>
          <w:b/>
          <w:color w:val="0000FF"/>
          <w:sz w:val="26"/>
        </w:rPr>
        <w:t>d)</w:t>
      </w:r>
      <w:r>
        <w:rPr>
          <w:rFonts w:ascii="Times New Roman" w:hAnsi="Times New Roman" w:eastAsia="Times New Roman" w:cs="Times New Roman"/>
          <w:sz w:val="26"/>
        </w:rPr>
        <w:t xml:space="preserve"> Một con tàu cần mực nước sâu tối thiểu </w:t>
      </w:r>
      <w:r>
        <w:rPr>
          <w:rFonts w:ascii="Times New Roman" w:hAnsi="Times New Roman" w:eastAsia="Times New Roman"/>
          <w:sz w:val="26"/>
          <w:position w:val="-7"/>
        </w:rPr>
        <w:object w:dxaOrig="594" w:dyaOrig="252">
          <v:shape id="_xS95" type="#_x0000_t75" style="width:29.70pt;height:12.60pt" o:ole="">
            <v:imagedata r:id="rId198" o:title=""/>
          </v:shape>
          <o:OLEObject Type="Embed" ProgID="Equation.DSMT4" ShapeID="_xS95" DrawAspect="Content" ObjectID="_xO95" r:id="rId197"/>
        </w:object>
      </w:r>
      <w:r>
        <w:rPr>
          <w:rFonts w:ascii="Times New Roman" w:hAnsi="Times New Roman" w:eastAsia="Times New Roman" w:cs="Times New Roman"/>
          <w:sz w:val="26"/>
        </w:rPr>
        <w:t xml:space="preserve"> để có thể di chuyển ra vào cảng an toàn thì cần di chuyển trong khoảng thời gian từ </w:t>
      </w:r>
      <w:r>
        <w:rPr>
          <w:rFonts w:ascii="Times New Roman" w:hAnsi="Times New Roman" w:eastAsia="Times New Roman"/>
          <w:sz w:val="26"/>
          <w:position w:val="-3"/>
        </w:rPr>
        <w:object w:dxaOrig="150" w:dyaOrig="216">
          <v:shape id="_xS96" type="#_x0000_t75" style="width:7.50pt;height:10.80pt" o:ole="">
            <v:imagedata r:id="rId200" o:title=""/>
          </v:shape>
          <o:OLEObject Type="Embed" ProgID="Equation.DSMT4" ShapeID="_xS96" DrawAspect="Content" ObjectID="_xO96" r:id="rId199"/>
        </w:object>
      </w:r>
      <w:r>
        <w:rPr>
          <w:rFonts w:ascii="Times New Roman" w:hAnsi="Times New Roman" w:eastAsia="Times New Roman" w:cs="Times New Roman"/>
          <w:sz w:val="26"/>
        </w:rPr>
        <w:t xml:space="preserve"> giờ đến </w:t>
      </w:r>
      <w:r>
        <w:rPr>
          <w:rFonts w:ascii="Times New Roman" w:hAnsi="Times New Roman" w:eastAsia="Times New Roman"/>
          <w:sz w:val="26"/>
          <w:position w:val="-3"/>
        </w:rPr>
        <w:object w:dxaOrig="150" w:dyaOrig="216">
          <v:shape id="_xS97" type="#_x0000_t75" style="width:7.50pt;height:10.80pt" o:ole="">
            <v:imagedata r:id="rId202" o:title=""/>
          </v:shape>
          <o:OLEObject Type="Embed" ProgID="Equation.DSMT4" ShapeID="_xS97" DrawAspect="Content" ObjectID="_xO97" r:id="rId201"/>
        </w:object>
      </w:r>
      <w:r>
        <w:rPr>
          <w:rFonts w:ascii="Times New Roman" w:hAnsi="Times New Roman" w:eastAsia="Times New Roman" w:cs="Times New Roman"/>
          <w:sz w:val="26"/>
        </w:rPr>
        <w:t xml:space="preserve"> giờ.</w:t>
      </w:r>
    </w:p>
    <w:p>
      <w:r>
        <w:rPr>
          <w:rFonts w:ascii="Times New Roman" w:hAnsi="Times New Roman" w:eastAsia="Times New Roman" w:cs="Times New Roman"/>
        </w:rPr>
        <w:t>──────────────────────────────</w:t>
      </w:r>
    </w:p>
    <w:p>
      <w:pPr>
        <w:pStyle w:val="Heading3"/>
      </w:pPr>
      <w:r>
        <w:rPr>
          <w:rFonts w:ascii="Times New Roman" w:hAnsi="Times New Roman" w:eastAsia="Times New Roman" w:cs="Times New Roman"/>
          <w:b/>
          <w:color w:val="000000"/>
          <w:sz w:val="28"/>
        </w:rPr>
        <w:t>PHẦN 3. Câu hỏi trắc nghiệm đáp án ngắn.</w:t>
      </w:r>
    </w:p>
    <w:p>
      <w:r>
        <w:rPr>
          <w:rFonts w:ascii="Times New Roman" w:hAnsi="Times New Roman" w:eastAsia="Times New Roman" w:cs="Times New Roman"/>
          <w:b/>
          <w:bCs/>
          <w:color w:val="1D4ED8"/>
        </w:rPr>
        <w:t>Câu 1. </w:t>
      </w:r>
      <w:r>
        <w:rPr>
          <w:rFonts w:ascii="Times New Roman" w:hAnsi="Times New Roman" w:eastAsia="Times New Roman" w:cs="Times New Roman"/>
          <w:sz w:val="26"/>
        </w:rPr>
        <w:t xml:space="preserve">Biết </w:t>
      </w:r>
      <w:r>
        <w:rPr>
          <w:rFonts w:ascii="Times New Roman" w:hAnsi="Times New Roman" w:eastAsia="Times New Roman"/>
          <w:sz w:val="26"/>
          <w:position w:val="-3"/>
        </w:rPr>
        <w:object w:dxaOrig="3078" w:dyaOrig="222">
          <v:shape id="_xS98" type="#_x0000_t75" style="width:153.90pt;height:11.10pt" o:ole="">
            <v:imagedata r:id="rId204" o:title=""/>
          </v:shape>
          <o:OLEObject Type="Embed" ProgID="Equation.DSMT4" ShapeID="_xS98" DrawAspect="Content" ObjectID="_xO98" r:id="rId203"/>
        </w:object>
      </w:r>
      <w:r>
        <w:rPr>
          <w:rFonts w:ascii="Times New Roman" w:hAnsi="Times New Roman" w:eastAsia="Times New Roman" w:cs="Times New Roman"/>
          <w:sz w:val="26"/>
        </w:rPr>
        <w:t xml:space="preserve">. Khi đó </w:t>
      </w:r>
      <w:r>
        <w:rPr>
          <w:rFonts w:ascii="Times New Roman" w:hAnsi="Times New Roman" w:eastAsia="Times New Roman"/>
          <w:sz w:val="26"/>
          <w:position w:val="-4"/>
        </w:rPr>
        <w:object w:dxaOrig="906" w:dyaOrig="222">
          <v:shape id="_xS99" type="#_x0000_t75" style="width:45.30pt;height:11.10pt" o:ole="">
            <v:imagedata r:id="rId206" o:title=""/>
          </v:shape>
          <o:OLEObject Type="Embed" ProgID="Equation.DSMT4" ShapeID="_xS99" DrawAspect="Content" ObjectID="_xO99" r:id="rId205"/>
        </w:object>
      </w:r>
      <w:r>
        <w:rPr>
          <w:rFonts w:ascii="Times New Roman" w:hAnsi="Times New Roman" w:eastAsia="Times New Roman" w:cs="Times New Roman"/>
          <w:sz w:val="26"/>
        </w:rPr>
        <w:t xml:space="preserve"> bằng.</w:t>
      </w:r>
    </w:p>
    <w:p>
      <w:r>
        <w:rPr>
          <w:rFonts w:ascii="Times New Roman" w:hAnsi="Times New Roman" w:eastAsia="Times New Roman" w:cs="Times New Roman"/>
          <w:b/>
          <w:bCs/>
          <w:color w:val="1D4ED8"/>
        </w:rPr>
        <w:t>Câu 2. </w:t>
      </w:r>
      <w:r>
        <w:rPr>
          <w:rFonts w:ascii="Times New Roman" w:hAnsi="Times New Roman" w:eastAsia="Times New Roman" w:cs="Times New Roman"/>
          <w:sz w:val="26"/>
        </w:rPr>
        <w:t xml:space="preserve">Cho cấp số nhân </w:t>
      </w:r>
      <w:r>
        <w:rPr>
          <w:rFonts w:ascii="Times New Roman" w:hAnsi="Times New Roman" w:eastAsia="Times New Roman"/>
          <w:sz w:val="26"/>
          <w:position w:val="-8"/>
        </w:rPr>
        <w:object w:dxaOrig="420" w:dyaOrig="264">
          <v:shape id="_xS100" type="#_x0000_t75" style="width:21.00pt;height:13.20pt" o:ole="">
            <v:imagedata r:id="rId208" o:title=""/>
          </v:shape>
          <o:OLEObject Type="Embed" ProgID="Equation.DSMT4" ShapeID="_xS100" DrawAspect="Content" ObjectID="_xO100" r:id="rId207"/>
        </w:object>
      </w:r>
      <w:r>
        <w:rPr>
          <w:rFonts w:ascii="Times New Roman" w:hAnsi="Times New Roman" w:eastAsia="Times New Roman" w:cs="Times New Roman"/>
          <w:sz w:val="26"/>
        </w:rPr>
        <w:t xml:space="preserve"> có </w:t>
      </w:r>
      <w:r>
        <w:rPr>
          <w:rFonts w:ascii="Times New Roman" w:hAnsi="Times New Roman" w:eastAsia="Times New Roman"/>
          <w:sz w:val="26"/>
          <w:position w:val="-7"/>
        </w:rPr>
        <w:object w:dxaOrig="1614" w:dyaOrig="258">
          <v:shape id="_xS101" type="#_x0000_t75" style="width:80.70pt;height:12.90pt" o:ole="">
            <v:imagedata r:id="rId210" o:title=""/>
          </v:shape>
          <o:OLEObject Type="Embed" ProgID="Equation.DSMT4" ShapeID="_xS101" DrawAspect="Content" ObjectID="_xO101" r:id="rId209"/>
        </w:object>
      </w:r>
      <w:r>
        <w:rPr>
          <w:rFonts w:ascii="Times New Roman" w:hAnsi="Times New Roman" w:eastAsia="Times New Roman" w:cs="Times New Roman"/>
          <w:sz w:val="26"/>
        </w:rPr>
        <w:t xml:space="preserve">. Tìm công bội </w:t>
      </w:r>
      <w:r>
        <w:rPr>
          <w:rFonts w:ascii="Times New Roman" w:hAnsi="Times New Roman" w:eastAsia="Times New Roman"/>
          <w:sz w:val="26"/>
          <w:position w:val="-8"/>
        </w:rPr>
        <w:object w:dxaOrig="150" w:dyaOrig="204">
          <v:shape id="_xS102" type="#_x0000_t75" style="width:7.50pt;height:10.20pt" o:ole="">
            <v:imagedata r:id="rId212" o:title=""/>
          </v:shape>
          <o:OLEObject Type="Embed" ProgID="Equation.DSMT4" ShapeID="_xS102" DrawAspect="Content" ObjectID="_xO102" r:id="rId211"/>
        </w:object>
      </w:r>
      <w:r>
        <w:rPr>
          <w:rFonts w:ascii="Times New Roman" w:hAnsi="Times New Roman" w:eastAsia="Times New Roman" w:cs="Times New Roman"/>
          <w:sz w:val="26"/>
        </w:rPr>
        <w:t xml:space="preserve"> bằng.</w:t>
      </w:r>
    </w:p>
    <w:p>
      <w:r>
        <w:rPr>
          <w:rFonts w:ascii="Times New Roman" w:hAnsi="Times New Roman" w:eastAsia="Times New Roman" w:cs="Times New Roman"/>
          <w:b/>
          <w:bCs/>
          <w:color w:val="1D4ED8"/>
        </w:rPr>
        <w:t>Câu 3. </w:t>
      </w:r>
      <w:r>
        <w:rPr>
          <w:rFonts w:ascii="Times New Roman" w:hAnsi="Times New Roman" w:eastAsia="Times New Roman" w:cs="Times New Roman"/>
          <w:sz w:val="26"/>
        </w:rPr>
        <w:t xml:space="preserve">Cho cấp số cộng </w:t>
      </w:r>
      <w:r>
        <w:rPr>
          <w:rFonts w:ascii="Times New Roman" w:hAnsi="Times New Roman" w:eastAsia="Times New Roman"/>
          <w:sz w:val="26"/>
          <w:position w:val="-8"/>
        </w:rPr>
        <w:object w:dxaOrig="420" w:dyaOrig="264">
          <v:shape id="_xS103" type="#_x0000_t75" style="width:21.00pt;height:13.20pt" o:ole="">
            <v:imagedata r:id="rId214" o:title=""/>
          </v:shape>
          <o:OLEObject Type="Embed" ProgID="Equation.DSMT4" ShapeID="_xS103" DrawAspect="Content" ObjectID="_xO103" r:id="rId213"/>
        </w:object>
      </w:r>
      <w:r>
        <w:rPr>
          <w:rFonts w:ascii="Times New Roman" w:hAnsi="Times New Roman" w:eastAsia="Times New Roman" w:cs="Times New Roman"/>
          <w:sz w:val="26"/>
        </w:rPr>
        <w:t xml:space="preserve"> có </w:t>
      </w:r>
      <w:r>
        <w:rPr>
          <w:rFonts w:ascii="Times New Roman" w:hAnsi="Times New Roman" w:eastAsia="Times New Roman"/>
          <w:sz w:val="26"/>
          <w:position w:val="-7"/>
        </w:rPr>
        <w:object w:dxaOrig="1512" w:dyaOrig="252">
          <v:shape id="_xS104" type="#_x0000_t75" style="width:75.60pt;height:12.60pt" o:ole="">
            <v:imagedata r:id="rId216" o:title=""/>
          </v:shape>
          <o:OLEObject Type="Embed" ProgID="Equation.DSMT4" ShapeID="_xS104" DrawAspect="Content" ObjectID="_xO104" r:id="rId215"/>
        </w:object>
      </w:r>
      <w:r>
        <w:rPr>
          <w:rFonts w:ascii="Times New Roman" w:hAnsi="Times New Roman" w:eastAsia="Times New Roman" w:cs="Times New Roman"/>
          <w:sz w:val="26"/>
        </w:rPr>
        <w:t xml:space="preserve">. Tính </w:t>
      </w:r>
      <w:r>
        <w:rPr>
          <w:rFonts w:ascii="Times New Roman" w:hAnsi="Times New Roman" w:eastAsia="Times New Roman"/>
          <w:sz w:val="26"/>
          <w:position w:val="-7"/>
        </w:rPr>
        <w:object w:dxaOrig="240" w:dyaOrig="246">
          <v:shape id="_xS105" type="#_x0000_t75" style="width:12.00pt;height:12.30pt" o:ole="">
            <v:imagedata r:id="rId218" o:title=""/>
          </v:shape>
          <o:OLEObject Type="Embed" ProgID="Equation.DSMT4" ShapeID="_xS105" DrawAspect="Content" ObjectID="_xO105" r:id="rId217"/>
        </w:object>
      </w:r>
      <w:r>
        <w:rPr>
          <w:rFonts w:ascii="Times New Roman" w:hAnsi="Times New Roman" w:eastAsia="Times New Roman" w:cs="Times New Roman"/>
          <w:sz w:val="26"/>
        </w:rPr>
        <w:t xml:space="preserve">.</w:t>
      </w:r>
    </w:p>
    <w:p>
      <w:r>
        <w:rPr>
          <w:rFonts w:ascii="Times New Roman" w:hAnsi="Times New Roman" w:eastAsia="Times New Roman" w:cs="Times New Roman"/>
          <w:b/>
          <w:bCs/>
          <w:color w:val="1D4ED8"/>
        </w:rPr>
        <w:t>Câu 4. </w:t>
      </w:r>
      <w:r>
        <w:rPr>
          <w:rFonts w:ascii="Times New Roman" w:hAnsi="Times New Roman" w:eastAsia="Times New Roman" w:cs="Times New Roman"/>
          <w:sz w:val="26"/>
        </w:rPr>
        <w:t xml:space="preserve">Tổng các nghiệm của phương trình: </w:t>
      </w:r>
      <w:r>
        <w:rPr>
          <w:rFonts w:ascii="Times New Roman" w:hAnsi="Times New Roman" w:eastAsia="Times New Roman"/>
          <w:sz w:val="26"/>
          <w:position w:val="-3"/>
        </w:rPr>
        <w:object w:dxaOrig="966" w:dyaOrig="216">
          <v:shape id="_xS106" type="#_x0000_t75" style="width:48.30pt;height:10.80pt" o:ole="">
            <v:imagedata r:id="rId220" o:title=""/>
          </v:shape>
          <o:OLEObject Type="Embed" ProgID="Equation.DSMT4" ShapeID="_xS106" DrawAspect="Content" ObjectID="_xO106" r:id="rId219"/>
        </w:object>
      </w:r>
      <w:r>
        <w:rPr>
          <w:rFonts w:ascii="Times New Roman" w:hAnsi="Times New Roman" w:eastAsia="Times New Roman" w:cs="Times New Roman"/>
          <w:sz w:val="26"/>
        </w:rPr>
        <w:t xml:space="preserve"> thuộc đoạn </w:t>
      </w:r>
      <w:r>
        <w:rPr>
          <w:rFonts w:ascii="Times New Roman" w:hAnsi="Times New Roman" w:eastAsia="Times New Roman"/>
          <w:sz w:val="26"/>
          <w:position w:val="-7"/>
        </w:rPr>
        <w:object w:dxaOrig="678" w:dyaOrig="258">
          <v:shape id="_xS107" type="#_x0000_t75" style="width:33.90pt;height:12.90pt" o:ole="">
            <v:imagedata r:id="rId222" o:title=""/>
          </v:shape>
          <o:OLEObject Type="Embed" ProgID="Equation.DSMT4" ShapeID="_xS107" DrawAspect="Content" ObjectID="_xO107" r:id="rId221"/>
        </w:object>
      </w:r>
      <w:r>
        <w:rPr>
          <w:rFonts w:ascii="Times New Roman" w:hAnsi="Times New Roman" w:eastAsia="Times New Roman" w:cs="Times New Roman"/>
          <w:sz w:val="26"/>
        </w:rPr>
        <w:t xml:space="preserve"> bằng </w:t>
      </w:r>
      <w:r>
        <w:rPr>
          <w:rFonts w:ascii="Times New Roman" w:hAnsi="Times New Roman" w:eastAsia="Times New Roman"/>
          <w:sz w:val="26"/>
          <w:position w:val="-3"/>
        </w:rPr>
        <w:object w:dxaOrig="294" w:dyaOrig="156">
          <v:shape id="_xS108" type="#_x0000_t75" style="width:14.70pt;height:7.80pt" o:ole="">
            <v:imagedata r:id="rId224" o:title=""/>
          </v:shape>
          <o:OLEObject Type="Embed" ProgID="Equation.DSMT4" ShapeID="_xS108" DrawAspect="Content" ObjectID="_xO108" r:id="rId223"/>
        </w:object>
      </w:r>
      <w:r>
        <w:rPr>
          <w:rFonts w:ascii="Times New Roman" w:hAnsi="Times New Roman" w:eastAsia="Times New Roman" w:cs="Times New Roman"/>
          <w:sz w:val="26"/>
        </w:rPr>
        <w:t xml:space="preserve"> thì </w:t>
      </w:r>
      <w:r>
        <w:rPr>
          <w:rFonts w:ascii="Times New Roman" w:hAnsi="Times New Roman" w:eastAsia="Times New Roman"/>
          <w:sz w:val="26"/>
          <w:position w:val="-3"/>
        </w:rPr>
        <w:object w:dxaOrig="150" w:dyaOrig="156">
          <v:shape id="_xS109" type="#_x0000_t75" style="width:7.50pt;height:7.80pt" o:ole="">
            <v:imagedata r:id="rId226" o:title=""/>
          </v:shape>
          <o:OLEObject Type="Embed" ProgID="Equation.DSMT4" ShapeID="_xS109" DrawAspect="Content" ObjectID="_xO109" r:id="rId225"/>
        </w:object>
      </w:r>
      <w:r>
        <w:rPr>
          <w:rFonts w:ascii="Times New Roman" w:hAnsi="Times New Roman" w:eastAsia="Times New Roman" w:cs="Times New Roman"/>
          <w:sz w:val="26"/>
        </w:rPr>
        <w:t xml:space="preserve"> là.</w:t>
      </w:r>
    </w:p>
    <w:p>
      <w:r>
        <w:rPr>
          <w:rFonts w:ascii="Times New Roman" w:hAnsi="Times New Roman" w:eastAsia="Times New Roman" w:cs="Times New Roman"/>
          <w:b/>
          <w:bCs/>
          <w:color w:val="1D4ED8"/>
        </w:rPr>
        <w:t>Câu 5. </w:t>
      </w:r>
      <w:r>
        <w:rPr>
          <w:rFonts w:ascii="Times New Roman" w:hAnsi="Times New Roman" w:eastAsia="Times New Roman" w:cs="Times New Roman"/>
          <w:sz w:val="26"/>
        </w:rPr>
        <w:t xml:space="preserve">Anh Hoàng được nhận vào làm việc ở một công ty về công nghệ với mức lương khởi điểm là </w:t>
      </w:r>
      <w:r>
        <w:rPr>
          <w:rFonts w:ascii="Times New Roman" w:hAnsi="Times New Roman" w:eastAsia="Times New Roman"/>
          <w:sz w:val="26"/>
          <w:position w:val="-3"/>
        </w:rPr>
        <w:object w:dxaOrig="282" w:dyaOrig="216">
          <v:shape id="_xS110" type="#_x0000_t75" style="width:14.10pt;height:10.80pt" o:ole="">
            <v:imagedata r:id="rId228" o:title=""/>
          </v:shape>
          <o:OLEObject Type="Embed" ProgID="Equation.DSMT4" ShapeID="_xS110" DrawAspect="Content" ObjectID="_xO110" r:id="rId227"/>
        </w:object>
      </w:r>
      <w:r>
        <w:rPr>
          <w:rFonts w:ascii="Times New Roman" w:hAnsi="Times New Roman" w:eastAsia="Times New Roman" w:cs="Times New Roman"/>
          <w:sz w:val="26"/>
        </w:rPr>
        <w:t xml:space="preserve"> triệu đồng một tháng. Công ty sẽ tăng thêm lương cho anh Hoàng mỗi tháng là </w:t>
      </w:r>
      <w:r>
        <w:rPr>
          <w:rFonts w:ascii="Times New Roman" w:hAnsi="Times New Roman" w:eastAsia="Times New Roman"/>
          <w:sz w:val="26"/>
          <w:position w:val="-3"/>
        </w:rPr>
        <w:object w:dxaOrig="408" w:dyaOrig="222">
          <v:shape id="_xS111" type="#_x0000_t75" style="width:20.40pt;height:11.10pt" o:ole="">
            <v:imagedata r:id="rId230" o:title=""/>
          </v:shape>
          <o:OLEObject Type="Embed" ProgID="Equation.DSMT4" ShapeID="_xS111" DrawAspect="Content" ObjectID="_xO111" r:id="rId229"/>
        </w:object>
      </w:r>
      <w:r>
        <w:rPr>
          <w:rFonts w:ascii="Times New Roman" w:hAnsi="Times New Roman" w:eastAsia="Times New Roman" w:cs="Times New Roman"/>
          <w:sz w:val="26"/>
        </w:rPr>
        <w:t xml:space="preserve"> ngàn đồng. Tính tổng số tiền lương (đơn vị triệu đồng) mà anh Hoàng nhận được sau </w:t>
      </w:r>
      <w:r>
        <w:rPr>
          <w:rFonts w:ascii="Times New Roman" w:hAnsi="Times New Roman" w:eastAsia="Times New Roman"/>
          <w:sz w:val="26"/>
          <w:position w:val="-3"/>
        </w:rPr>
        <w:object w:dxaOrig="144" w:dyaOrig="222">
          <v:shape id="_xS112" type="#_x0000_t75" style="width:7.20pt;height:11.10pt" o:ole="">
            <v:imagedata r:id="rId232" o:title=""/>
          </v:shape>
          <o:OLEObject Type="Embed" ProgID="Equation.DSMT4" ShapeID="_xS112" DrawAspect="Content" ObjectID="_xO112" r:id="rId231"/>
        </w:object>
      </w:r>
      <w:r>
        <w:rPr>
          <w:rFonts w:ascii="Times New Roman" w:hAnsi="Times New Roman" w:eastAsia="Times New Roman" w:cs="Times New Roman"/>
          <w:sz w:val="26"/>
        </w:rPr>
        <w:t xml:space="preserve"> năm làm việc cho công ty đó.</w:t>
      </w:r>
    </w:p>
    <w:p>
      <w:r>
        <w:rPr>
          <w:rFonts w:ascii="Times New Roman" w:hAnsi="Times New Roman" w:eastAsia="Times New Roman" w:cs="Times New Roman"/>
          <w:b/>
          <w:bCs/>
          <w:color w:val="1D4ED8"/>
        </w:rPr>
        <w:t>Câu 6. </w:t>
      </w:r>
      <w:r>
        <w:rPr>
          <w:rFonts w:ascii="Times New Roman" w:hAnsi="Times New Roman" w:eastAsia="Times New Roman" w:cs="Times New Roman"/>
          <w:sz w:val="26"/>
        </w:rPr>
        <w:t xml:space="preserve">Một đồng hồ đang hoạt động. Lúc 8h kim giờ chỉ số 8, kim phút chỉ số 12. Hỏi bao nhiêu phút sau thì kim giờ và kim phút trùng nhau lần đầu tiên. (Làm tròn đến hàng phần chục).</w:t>
      </w:r>
    </w:p>
    <w:p>
      <w:r>
        <w:rPr>
          <w:rFonts w:ascii="Times New Roman" w:hAnsi="Times New Roman" w:eastAsia="Times New Roman" w:cs="Times New Roman"/>
          <w:sz w:val="26"/>
        </w:rPr>
        <w:t xml:space="preserve"/>
      </w:r>
      <w:r>
        <w:drawing>
          <wp:inline distT="0" distB="0" distL="0" distR="0">
            <wp:extent cx="4500000" cy="2250000"/>
            <wp:effectExtent l="0" t="0" r="0" b="0"/>
            <wp:docPr id="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Picture 1"/>
                    <pic:cNvPicPr/>
                  </pic:nvPicPr>
                  <pic:blipFill>
                    <a:blip xmlns:r="http://schemas.openxmlformats.org/officeDocument/2006/relationships" r:embed="rIdEmbedImg501"/>
                    <a:stretch>
                      <a:fillRect/>
                    </a:stretch>
                  </pic:blipFill>
                  <pic:spPr>
                    <a:xfrm>
                      <a:off x="0" y="0"/>
                      <a:ext cx="4500000" cy="2250000"/>
                    </a:xfrm>
                    <a:prstGeom prst="rect">
                      <a:avLst/>
                    </a:prstGeom>
                  </pic:spPr>
                </pic:pic>
              </a:graphicData>
            </a:graphic>
          </wp:inline>
        </w:drawing>
      </w:r>
      <w:r>
        <w:rPr>
          <w:rFonts w:ascii="Times New Roman" w:hAnsi="Times New Roman" w:eastAsia="Times New Roman" w:cs="Times New Roman"/>
        </w:rPr>
        <w:t xml:space="preserve"> </w:t>
      </w:r>
    </w:p>
    <w:p>
      <w:r>
        <w:rPr>
          <w:rFonts w:ascii="Times New Roman" w:hAnsi="Times New Roman" w:eastAsia="Times New Roman" w:cs="Times New Roman"/>
        </w:rPr>
        <w:t>──────────────────────────────</w:t>
      </w:r>
    </w:p>
    <w:p>
      <w:r>
        <w:rPr>
          <w:rFonts w:ascii="Times New Roman" w:hAnsi="Times New Roman" w:eastAsia="Times New Roman"/>
          <w:sz w:val="26"/>
          <w:position w:val="-3"/>
        </w:rPr>
        <w:object w:dxaOrig="1008" w:dyaOrig="210">
          <v:shape id="_xS113" type="#_x0000_t75" style="width:50.40pt;height:10.50pt" o:ole="">
            <v:imagedata r:id="rId234" o:title=""/>
          </v:shape>
          <o:OLEObject Type="Embed" ProgID="Equation.DSMT4" ShapeID="_xS113" DrawAspect="Content" ObjectID="_xO113" r:id="rId233"/>
        </w:object>
      </w:r>
    </w:p>
    <w:p>
      <w:r>
        <w:rPr>
          <w:rFonts w:ascii="Times New Roman" w:hAnsi="Times New Roman" w:eastAsia="Times New Roman" w:cs="Times New Roman"/>
        </w:rPr>
        <w:t>──────────────────────────────</w:t>
      </w:r>
    </w:p>
    <w:p>
      <w:pPr>
        <w:pStyle w:val="Heading2"/>
      </w:pPr>
      <w:r>
        <w:rPr>
          <w:rFonts w:ascii="Times New Roman" w:hAnsi="Times New Roman" w:eastAsia="Times New Roman" w:cs="Times New Roman"/>
          <w:b/>
          <w:color w:val="000000"/>
          <w:sz w:val="30"/>
        </w:rPr>
        <w:t>BẢNG ĐÁP ÁN ĐỀ 1</w:t>
      </w:r>
    </w:p>
    <w:p>
      <w:pPr>
        <w:pStyle w:val="Heading3"/>
      </w:pPr>
      <w:r>
        <w:rPr>
          <w:rFonts w:ascii="Times New Roman" w:hAnsi="Times New Roman" w:eastAsia="Times New Roman" w:cs="Times New Roman"/>
          <w:b/>
          <w:color w:val="000000"/>
          <w:sz w:val="28"/>
        </w:rPr>
        <w:t>PHẦN 4. Câu hỏi trắc nghiệm nhiều lựa chọn</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20"/>
        <w:gridCol w:w="720"/>
        <w:gridCol w:w="720"/>
        <w:gridCol w:w="720"/>
        <w:gridCol w:w="720"/>
        <w:gridCol w:w="720"/>
        <w:gridCol w:w="720"/>
        <w:gridCol w:w="720"/>
        <w:gridCol w:w="720"/>
        <w:gridCol w:w="720"/>
        <w:gridCol w:w="720"/>
        <w:gridCol w:w="720"/>
      </w:tblGrid>
      <w:tr>
        <w:tc>
          <w:tcPr>
            <w:tcW w:type="dxa" w:w="720"/>
          </w:tcPr>
          <w:p>
            <w:r>
              <w:rPr>
                <w:rFonts w:ascii="Times New Roman" w:hAnsi="Times New Roman" w:eastAsia="Times New Roman" w:cs="Times New Roman"/>
                <w:b/>
                <w:sz w:val="26"/>
              </w:rPr>
              <w:t>1</w:t>
            </w:r>
          </w:p>
        </w:tc>
        <w:tc>
          <w:tcPr>
            <w:tcW w:type="dxa" w:w="720"/>
          </w:tcPr>
          <w:p>
            <w:r>
              <w:rPr>
                <w:rFonts w:ascii="Times New Roman" w:hAnsi="Times New Roman" w:eastAsia="Times New Roman" w:cs="Times New Roman"/>
                <w:b/>
                <w:sz w:val="26"/>
              </w:rPr>
              <w:t>Câu 2. </w:t>
            </w:r>
          </w:p>
        </w:tc>
        <w:tc>
          <w:tcPr>
            <w:tcW w:type="dxa" w:w="720"/>
          </w:tcPr>
          <w:p>
            <w:r>
              <w:rPr>
                <w:rFonts w:ascii="Times New Roman" w:hAnsi="Times New Roman" w:eastAsia="Times New Roman" w:cs="Times New Roman"/>
                <w:b/>
                <w:sz w:val="26"/>
              </w:rPr>
              <w:t>Câu 3. </w:t>
            </w:r>
          </w:p>
        </w:tc>
        <w:tc>
          <w:tcPr>
            <w:tcW w:type="dxa" w:w="720"/>
          </w:tcPr>
          <w:p>
            <w:r>
              <w:rPr>
                <w:rFonts w:ascii="Times New Roman" w:hAnsi="Times New Roman" w:eastAsia="Times New Roman" w:cs="Times New Roman"/>
                <w:b/>
                <w:sz w:val="26"/>
              </w:rPr>
              <w:t>Câu 4. </w:t>
            </w:r>
          </w:p>
        </w:tc>
        <w:tc>
          <w:tcPr>
            <w:tcW w:type="dxa" w:w="720"/>
          </w:tcPr>
          <w:p>
            <w:r>
              <w:rPr>
                <w:rFonts w:ascii="Times New Roman" w:hAnsi="Times New Roman" w:eastAsia="Times New Roman" w:cs="Times New Roman"/>
                <w:b/>
                <w:sz w:val="26"/>
              </w:rPr>
              <w:t>Câu 5. </w:t>
            </w:r>
          </w:p>
        </w:tc>
        <w:tc>
          <w:tcPr>
            <w:tcW w:type="dxa" w:w="720"/>
          </w:tcPr>
          <w:p>
            <w:r>
              <w:rPr>
                <w:rFonts w:ascii="Times New Roman" w:hAnsi="Times New Roman" w:eastAsia="Times New Roman" w:cs="Times New Roman"/>
                <w:b/>
                <w:sz w:val="26"/>
              </w:rPr>
              <w:t>Câu 6. </w:t>
            </w:r>
          </w:p>
        </w:tc>
        <w:tc>
          <w:tcPr>
            <w:tcW w:type="dxa" w:w="720"/>
          </w:tcPr>
          <w:p>
            <w:r>
              <w:rPr>
                <w:rFonts w:ascii="Times New Roman" w:hAnsi="Times New Roman" w:eastAsia="Times New Roman" w:cs="Times New Roman"/>
                <w:b/>
                <w:sz w:val="26"/>
              </w:rPr>
              <w:t>Câu 7. </w:t>
            </w:r>
          </w:p>
        </w:tc>
        <w:tc>
          <w:tcPr>
            <w:tcW w:type="dxa" w:w="720"/>
          </w:tcPr>
          <w:p>
            <w:r>
              <w:rPr>
                <w:rFonts w:ascii="Times New Roman" w:hAnsi="Times New Roman" w:eastAsia="Times New Roman" w:cs="Times New Roman"/>
                <w:b/>
                <w:sz w:val="26"/>
              </w:rPr>
              <w:t>Câu 8. </w:t>
            </w:r>
          </w:p>
        </w:tc>
        <w:tc>
          <w:tcPr>
            <w:tcW w:type="dxa" w:w="720"/>
          </w:tcPr>
          <w:p>
            <w:r>
              <w:rPr>
                <w:rFonts w:ascii="Times New Roman" w:hAnsi="Times New Roman" w:eastAsia="Times New Roman" w:cs="Times New Roman"/>
                <w:b/>
                <w:sz w:val="26"/>
              </w:rPr>
              <w:t>Câu 9. </w:t>
            </w:r>
          </w:p>
        </w:tc>
        <w:tc>
          <w:tcPr>
            <w:tcW w:type="dxa" w:w="720"/>
          </w:tcPr>
          <w:p>
            <w:r>
              <w:rPr>
                <w:rFonts w:ascii="Times New Roman" w:hAnsi="Times New Roman" w:eastAsia="Times New Roman" w:cs="Times New Roman"/>
                <w:b/>
                <w:sz w:val="26"/>
              </w:rPr>
              <w:t>Câu 10. </w:t>
            </w:r>
          </w:p>
        </w:tc>
        <w:tc>
          <w:tcPr>
            <w:tcW w:type="dxa" w:w="720"/>
          </w:tcPr>
          <w:p>
            <w:r>
              <w:rPr>
                <w:rFonts w:ascii="Times New Roman" w:hAnsi="Times New Roman" w:eastAsia="Times New Roman" w:cs="Times New Roman"/>
                <w:b/>
                <w:sz w:val="26"/>
              </w:rPr>
              <w:t>Câu 11. </w:t>
            </w:r>
          </w:p>
        </w:tc>
        <w:tc>
          <w:tcPr>
            <w:tcW w:type="dxa" w:w="720"/>
          </w:tcPr>
          <w:p>
            <w:r>
              <w:rPr>
                <w:rFonts w:ascii="Times New Roman" w:hAnsi="Times New Roman" w:eastAsia="Times New Roman" w:cs="Times New Roman"/>
                <w:b/>
                <w:sz w:val="26"/>
              </w:rPr>
              <w:t>Câu 12. </w:t>
            </w:r>
          </w:p>
        </w:tc>
      </w:tr>
      <w:tr>
        <w:tc>
          <w:tcPr>
            <w:tcW w:type="dxa" w:w="720"/>
          </w:tcPr>
        </w:tc>
        <w:tc>
          <w:tcPr>
            <w:tcW w:type="dxa" w:w="720"/>
          </w:tcPr>
        </w:tc>
        <w:tc>
          <w:tcPr>
            <w:tcW w:type="dxa" w:w="720"/>
          </w:tcPr>
        </w:tc>
        <w:tc>
          <w:tcPr>
            <w:tcW w:type="dxa" w:w="720"/>
          </w:tcPr>
        </w:tc>
        <w:tc>
          <w:tcPr>
            <w:tcW w:type="dxa" w:w="720"/>
          </w:tcPr>
        </w:tc>
        <w:tc>
          <w:tcPr>
            <w:tcW w:type="dxa" w:w="720"/>
          </w:tcPr>
        </w:tc>
        <w:tc>
          <w:tcPr>
            <w:tcW w:type="dxa" w:w="720"/>
          </w:tcPr>
        </w:tc>
        <w:tc>
          <w:tcPr>
            <w:tcW w:type="dxa" w:w="720"/>
          </w:tcPr>
        </w:tc>
        <w:tc>
          <w:tcPr>
            <w:tcW w:type="dxa" w:w="720"/>
          </w:tcPr>
        </w:tc>
        <w:tc>
          <w:tcPr>
            <w:tcW w:type="dxa" w:w="720"/>
          </w:tcPr>
        </w:tc>
        <w:tc>
          <w:tcPr>
            <w:tcW w:type="dxa" w:w="720"/>
          </w:tcPr>
        </w:tc>
        <w:tc>
          <w:tcPr>
            <w:tcW w:type="dxa" w:w="720"/>
          </w:tcPr>
        </w:tc>
      </w:tr>
    </w:tbl>
    <w:p>
      <w:pPr>
        <w:pStyle w:val="Heading3"/>
      </w:pPr>
      <w:r>
        <w:rPr>
          <w:rFonts w:ascii="Times New Roman" w:hAnsi="Times New Roman" w:eastAsia="Times New Roman" w:cs="Times New Roman"/>
          <w:b/>
          <w:color w:val="000000"/>
          <w:sz w:val="28"/>
        </w:rPr>
        <w:t>PHẦN 5. Câu hỏi trắc nghiệm đúng sai</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tcPr>
        </w:tc>
        <w:tc>
          <w:tcPr>
            <w:tcW w:type="dxa" w:w="1728"/>
          </w:tcPr>
          <w:p>
            <w:r>
              <w:rPr>
                <w:rFonts w:ascii="Times New Roman" w:hAnsi="Times New Roman" w:eastAsia="Times New Roman" w:cs="Times New Roman"/>
                <w:b/>
                <w:sz w:val="26"/>
              </w:rPr>
              <w:t>Câu 1. </w:t>
            </w:r>
          </w:p>
        </w:tc>
        <w:tc>
          <w:tcPr>
            <w:tcW w:type="dxa" w:w="1728"/>
          </w:tcPr>
          <w:p>
            <w:r>
              <w:rPr>
                <w:rFonts w:ascii="Times New Roman" w:hAnsi="Times New Roman" w:eastAsia="Times New Roman" w:cs="Times New Roman"/>
                <w:b/>
                <w:sz w:val="26"/>
              </w:rPr>
              <w:t>Câu 2. </w:t>
            </w:r>
          </w:p>
        </w:tc>
        <w:tc>
          <w:tcPr>
            <w:tcW w:type="dxa" w:w="1728"/>
          </w:tcPr>
          <w:p>
            <w:r>
              <w:rPr>
                <w:rFonts w:ascii="Times New Roman" w:hAnsi="Times New Roman" w:eastAsia="Times New Roman" w:cs="Times New Roman"/>
                <w:b/>
                <w:sz w:val="26"/>
              </w:rPr>
              <w:t>Câu 3. </w:t>
            </w:r>
          </w:p>
        </w:tc>
        <w:tc>
          <w:tcPr>
            <w:tcW w:type="dxa" w:w="1728"/>
          </w:tcPr>
          <w:p>
            <w:r>
              <w:rPr>
                <w:rFonts w:ascii="Times New Roman" w:hAnsi="Times New Roman" w:eastAsia="Times New Roman" w:cs="Times New Roman"/>
                <w:b/>
                <w:sz w:val="26"/>
              </w:rPr>
              <w:t>Câu 4. </w:t>
            </w:r>
          </w:p>
        </w:tc>
      </w:tr>
      <w:tr>
        <w:tc>
          <w:tcPr>
            <w:tcW w:type="dxa" w:w="1728"/>
          </w:tcPr>
          <w:p>
            <w:r>
              <w:rPr>
                <w:rFonts w:ascii="Times New Roman" w:hAnsi="Times New Roman" w:eastAsia="Times New Roman" w:cs="Times New Roman"/>
                <w:b/>
                <w:bCs/>
              </w:rPr>
              <w:t>a)</w:t>
            </w:r>
          </w:p>
        </w:tc>
        <w:tc>
          <w:tcPr>
            <w:tcW w:type="dxa" w:w="1728"/>
          </w:tcPr>
        </w:tc>
        <w:tc>
          <w:tcPr>
            <w:tcW w:type="dxa" w:w="1728"/>
          </w:tcPr>
        </w:tc>
        <w:tc>
          <w:tcPr>
            <w:tcW w:type="dxa" w:w="1728"/>
          </w:tcPr>
        </w:tc>
        <w:tc>
          <w:tcPr>
            <w:tcW w:type="dxa" w:w="1728"/>
          </w:tcPr>
        </w:tc>
      </w:tr>
      <w:tr>
        <w:tc>
          <w:tcPr>
            <w:tcW w:type="dxa" w:w="1728"/>
          </w:tcPr>
          <w:p>
            <w:r>
              <w:rPr>
                <w:rFonts w:ascii="Times New Roman" w:hAnsi="Times New Roman" w:eastAsia="Times New Roman" w:cs="Times New Roman"/>
                <w:b/>
                <w:bCs/>
              </w:rPr>
              <w:t>b)</w:t>
            </w:r>
          </w:p>
        </w:tc>
        <w:tc>
          <w:tcPr>
            <w:tcW w:type="dxa" w:w="1728"/>
          </w:tcPr>
        </w:tc>
        <w:tc>
          <w:tcPr>
            <w:tcW w:type="dxa" w:w="1728"/>
          </w:tcPr>
        </w:tc>
        <w:tc>
          <w:tcPr>
            <w:tcW w:type="dxa" w:w="1728"/>
          </w:tcPr>
        </w:tc>
        <w:tc>
          <w:tcPr>
            <w:tcW w:type="dxa" w:w="1728"/>
          </w:tcPr>
        </w:tc>
      </w:tr>
      <w:tr>
        <w:tc>
          <w:tcPr>
            <w:tcW w:type="dxa" w:w="1728"/>
          </w:tcPr>
          <w:p>
            <w:r>
              <w:rPr>
                <w:rFonts w:ascii="Times New Roman" w:hAnsi="Times New Roman" w:eastAsia="Times New Roman" w:cs="Times New Roman"/>
                <w:b/>
                <w:bCs/>
              </w:rPr>
              <w:t>c)</w:t>
            </w:r>
          </w:p>
        </w:tc>
        <w:tc>
          <w:tcPr>
            <w:tcW w:type="dxa" w:w="1728"/>
          </w:tcPr>
        </w:tc>
        <w:tc>
          <w:tcPr>
            <w:tcW w:type="dxa" w:w="1728"/>
          </w:tcPr>
        </w:tc>
        <w:tc>
          <w:tcPr>
            <w:tcW w:type="dxa" w:w="1728"/>
          </w:tcPr>
        </w:tc>
        <w:tc>
          <w:tcPr>
            <w:tcW w:type="dxa" w:w="1728"/>
          </w:tcPr>
        </w:tc>
      </w:tr>
      <w:tr>
        <w:tc>
          <w:tcPr>
            <w:tcW w:type="dxa" w:w="1728"/>
          </w:tcPr>
          <w:p>
            <w:r>
              <w:rPr>
                <w:rFonts w:ascii="Times New Roman" w:hAnsi="Times New Roman" w:eastAsia="Times New Roman" w:cs="Times New Roman"/>
                <w:b/>
                <w:bCs/>
              </w:rPr>
              <w:t>d)</w:t>
            </w:r>
          </w:p>
        </w:tc>
        <w:tc>
          <w:tcPr>
            <w:tcW w:type="dxa" w:w="1728"/>
          </w:tcPr>
        </w:tc>
        <w:tc>
          <w:tcPr>
            <w:tcW w:type="dxa" w:w="1728"/>
          </w:tcPr>
        </w:tc>
        <w:tc>
          <w:tcPr>
            <w:tcW w:type="dxa" w:w="1728"/>
          </w:tcPr>
        </w:tc>
        <w:tc>
          <w:tcPr>
            <w:tcW w:type="dxa" w:w="1728"/>
          </w:tcPr>
        </w:tc>
      </w:tr>
    </w:tbl>
    <w:p>
      <w:pPr>
        <w:pStyle w:val="Heading3"/>
      </w:pPr>
      <w:r>
        <w:rPr>
          <w:rFonts w:ascii="Times New Roman" w:hAnsi="Times New Roman" w:eastAsia="Times New Roman" w:cs="Times New Roman"/>
          <w:b/>
          <w:color w:val="000000"/>
          <w:sz w:val="28"/>
        </w:rPr>
        <w:t>PHẦN 6. Câu hỏi trắc nghiệm trả lời ngắn</w:t>
      </w:r>
    </w:p>
    <w:tbl>
      <w:tblPr>
        <w:tblStyle w:val="TableGrid"/>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440"/>
        <w:gridCol w:w="1440"/>
        <w:gridCol w:w="1440"/>
        <w:gridCol w:w="1440"/>
        <w:gridCol w:w="1440"/>
        <w:gridCol w:w="1440"/>
      </w:tblGrid>
      <w:tr>
        <w:tc>
          <w:tcPr>
            <w:tcW w:type="dxa" w:w="1440"/>
          </w:tcPr>
          <w:p>
            <w:r>
              <w:rPr>
                <w:rFonts w:ascii="Times New Roman" w:hAnsi="Times New Roman" w:eastAsia="Times New Roman" w:cs="Times New Roman"/>
                <w:b/>
                <w:sz w:val="26"/>
              </w:rPr>
              <w:t>Câu 1. </w:t>
            </w:r>
          </w:p>
        </w:tc>
        <w:tc>
          <w:tcPr>
            <w:tcW w:type="dxa" w:w="1440"/>
          </w:tcPr>
          <w:p>
            <w:r>
              <w:rPr>
                <w:rFonts w:ascii="Times New Roman" w:hAnsi="Times New Roman" w:eastAsia="Times New Roman" w:cs="Times New Roman"/>
                <w:b/>
                <w:sz w:val="26"/>
              </w:rPr>
              <w:t>Câu 2. </w:t>
            </w:r>
          </w:p>
        </w:tc>
        <w:tc>
          <w:tcPr>
            <w:tcW w:type="dxa" w:w="1440"/>
          </w:tcPr>
          <w:p>
            <w:r>
              <w:rPr>
                <w:rFonts w:ascii="Times New Roman" w:hAnsi="Times New Roman" w:eastAsia="Times New Roman" w:cs="Times New Roman"/>
                <w:b/>
                <w:sz w:val="26"/>
              </w:rPr>
              <w:t>Câu 3. </w:t>
            </w:r>
          </w:p>
        </w:tc>
        <w:tc>
          <w:tcPr>
            <w:tcW w:type="dxa" w:w="1440"/>
          </w:tcPr>
          <w:p>
            <w:r>
              <w:rPr>
                <w:rFonts w:ascii="Times New Roman" w:hAnsi="Times New Roman" w:eastAsia="Times New Roman" w:cs="Times New Roman"/>
                <w:b/>
                <w:sz w:val="26"/>
              </w:rPr>
              <w:t>Câu 4. </w:t>
            </w:r>
          </w:p>
        </w:tc>
        <w:tc>
          <w:tcPr>
            <w:tcW w:type="dxa" w:w="1440"/>
          </w:tcPr>
          <w:p>
            <w:r>
              <w:rPr>
                <w:rFonts w:ascii="Times New Roman" w:hAnsi="Times New Roman" w:eastAsia="Times New Roman" w:cs="Times New Roman"/>
                <w:b/>
                <w:sz w:val="26"/>
              </w:rPr>
              <w:t>Câu 5. </w:t>
            </w:r>
          </w:p>
        </w:tc>
        <w:tc>
          <w:tcPr>
            <w:tcW w:type="dxa" w:w="1440"/>
          </w:tcPr>
          <w:p>
            <w:r>
              <w:rPr>
                <w:rFonts w:ascii="Times New Roman" w:hAnsi="Times New Roman" w:eastAsia="Times New Roman" w:cs="Times New Roman"/>
                <w:b/>
                <w:sz w:val="26"/>
              </w:rPr>
              <w:t>Câu 6. </w:t>
            </w:r>
          </w:p>
        </w:tc>
      </w:tr>
      <w:tr>
        <w:tc>
          <w:tcPr>
            <w:tcW w:type="dxa" w:w="1440"/>
          </w:tcPr>
        </w:tc>
        <w:tc>
          <w:tcPr>
            <w:tcW w:type="dxa" w:w="1440"/>
          </w:tcPr>
        </w:tc>
        <w:tc>
          <w:tcPr>
            <w:tcW w:type="dxa" w:w="1440"/>
          </w:tcPr>
        </w:tc>
        <w:tc>
          <w:tcPr>
            <w:tcW w:type="dxa" w:w="1440"/>
          </w:tcPr>
        </w:tc>
        <w:tc>
          <w:tcPr>
            <w:tcW w:type="dxa" w:w="1440"/>
          </w:tcPr>
        </w:tc>
        <w:tc>
          <w:tcPr>
            <w:tcW w:type="dxa" w:w="1440"/>
          </w:tcPr>
        </w:tc>
      </w:tr>
    </w:tbl>
    <w:p>
      <w:r>
        <w:rPr>
          <w:rFonts w:ascii="Times New Roman" w:hAnsi="Times New Roman" w:eastAsia="Times New Roman" w:cs="Times New Roman"/>
          <w:sz w:val="26"/>
        </w:rPr>
        <w:t>SỞ GIÁO DỤC VÀ ĐÀO TẠO HƯNG YÊN</w:t>
      </w:r>
    </w:p>
    <w:p>
      <w:r>
        <w:rPr>
          <w:rFonts w:ascii="Times New Roman" w:hAnsi="Times New Roman" w:eastAsia="Times New Roman" w:cs="Times New Roman"/>
          <w:b/>
          <w:sz w:val="26"/>
        </w:rPr>
        <w:t>ĐỀ THI GIỮA KỲ 1</w:t>
      </w:r>
    </w:p>
    <w:p>
      <w:r>
        <w:rPr>
          <w:rFonts w:ascii="Times New Roman" w:hAnsi="Times New Roman" w:eastAsia="Times New Roman" w:cs="Times New Roman"/>
          <w:b/>
          <w:sz w:val="26"/>
        </w:rPr>
        <w:t>TOÁN 11 KNTT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oleObject" Target="embeddings/oleObject1.bin"/><Relationship Id="rId10" Type="http://schemas.openxmlformats.org/officeDocument/2006/relationships/image" Target="media/image1.wmf"/><Relationship Id="rId11" Type="http://schemas.openxmlformats.org/officeDocument/2006/relationships/oleObject" Target="embeddings/oleObject2.bin"/><Relationship Id="rId12" Type="http://schemas.openxmlformats.org/officeDocument/2006/relationships/image" Target="media/image2.wmf"/><Relationship Id="rId13" Type="http://schemas.openxmlformats.org/officeDocument/2006/relationships/oleObject" Target="embeddings/oleObject3.bin"/><Relationship Id="rId14" Type="http://schemas.openxmlformats.org/officeDocument/2006/relationships/image" Target="media/image3.wmf"/><Relationship Id="rId15" Type="http://schemas.openxmlformats.org/officeDocument/2006/relationships/oleObject" Target="embeddings/oleObject4.bin"/><Relationship Id="rId16" Type="http://schemas.openxmlformats.org/officeDocument/2006/relationships/image" Target="media/image4.wmf"/><Relationship Id="rId17" Type="http://schemas.openxmlformats.org/officeDocument/2006/relationships/oleObject" Target="embeddings/oleObject5.bin"/><Relationship Id="rId18" Type="http://schemas.openxmlformats.org/officeDocument/2006/relationships/image" Target="media/image5.wmf"/><Relationship Id="rId19" Type="http://schemas.openxmlformats.org/officeDocument/2006/relationships/oleObject" Target="embeddings/oleObject6.bin"/><Relationship Id="rId20" Type="http://schemas.openxmlformats.org/officeDocument/2006/relationships/image" Target="media/image6.wmf"/><Relationship Id="rId21" Type="http://schemas.openxmlformats.org/officeDocument/2006/relationships/oleObject" Target="embeddings/oleObject7.bin"/><Relationship Id="rId22" Type="http://schemas.openxmlformats.org/officeDocument/2006/relationships/image" Target="media/image7.wmf"/><Relationship Id="rId23" Type="http://schemas.openxmlformats.org/officeDocument/2006/relationships/oleObject" Target="embeddings/oleObject8.bin"/><Relationship Id="rId24" Type="http://schemas.openxmlformats.org/officeDocument/2006/relationships/image" Target="media/image8.wmf"/><Relationship Id="rId25" Type="http://schemas.openxmlformats.org/officeDocument/2006/relationships/oleObject" Target="embeddings/oleObject9.bin"/><Relationship Id="rId26" Type="http://schemas.openxmlformats.org/officeDocument/2006/relationships/image" Target="media/image9.wmf"/><Relationship Id="rId27" Type="http://schemas.openxmlformats.org/officeDocument/2006/relationships/oleObject" Target="embeddings/oleObject10.bin"/><Relationship Id="rId28" Type="http://schemas.openxmlformats.org/officeDocument/2006/relationships/image" Target="media/image10.wmf"/><Relationship Id="rId29" Type="http://schemas.openxmlformats.org/officeDocument/2006/relationships/oleObject" Target="embeddings/oleObject11.bin"/><Relationship Id="rId30" Type="http://schemas.openxmlformats.org/officeDocument/2006/relationships/image" Target="media/image11.wmf"/><Relationship Id="rId31" Type="http://schemas.openxmlformats.org/officeDocument/2006/relationships/oleObject" Target="embeddings/oleObject12.bin"/><Relationship Id="rId32" Type="http://schemas.openxmlformats.org/officeDocument/2006/relationships/image" Target="media/image12.wmf"/><Relationship Id="rId33" Type="http://schemas.openxmlformats.org/officeDocument/2006/relationships/oleObject" Target="embeddings/oleObject13.bin"/><Relationship Id="rId34" Type="http://schemas.openxmlformats.org/officeDocument/2006/relationships/image" Target="media/image13.wmf"/><Relationship Id="rId35" Type="http://schemas.openxmlformats.org/officeDocument/2006/relationships/oleObject" Target="embeddings/oleObject14.bin"/><Relationship Id="rId36" Type="http://schemas.openxmlformats.org/officeDocument/2006/relationships/image" Target="media/image14.wmf"/><Relationship Id="rId37" Type="http://schemas.openxmlformats.org/officeDocument/2006/relationships/oleObject" Target="embeddings/oleObject15.bin"/><Relationship Id="rId38" Type="http://schemas.openxmlformats.org/officeDocument/2006/relationships/image" Target="media/image15.wmf"/><Relationship Id="rId39" Type="http://schemas.openxmlformats.org/officeDocument/2006/relationships/oleObject" Target="embeddings/oleObject16.bin"/><Relationship Id="rId40" Type="http://schemas.openxmlformats.org/officeDocument/2006/relationships/image" Target="media/image16.wmf"/><Relationship Id="rId41" Type="http://schemas.openxmlformats.org/officeDocument/2006/relationships/oleObject" Target="embeddings/oleObject17.bin"/><Relationship Id="rId42" Type="http://schemas.openxmlformats.org/officeDocument/2006/relationships/image" Target="media/image17.wmf"/><Relationship Id="rId43" Type="http://schemas.openxmlformats.org/officeDocument/2006/relationships/oleObject" Target="embeddings/oleObject18.bin"/><Relationship Id="rId44" Type="http://schemas.openxmlformats.org/officeDocument/2006/relationships/image" Target="media/image18.wmf"/><Relationship Id="rId45" Type="http://schemas.openxmlformats.org/officeDocument/2006/relationships/oleObject" Target="embeddings/oleObject19.bin"/><Relationship Id="rId46" Type="http://schemas.openxmlformats.org/officeDocument/2006/relationships/image" Target="media/image19.wmf"/><Relationship Id="rId47" Type="http://schemas.openxmlformats.org/officeDocument/2006/relationships/oleObject" Target="embeddings/oleObject20.bin"/><Relationship Id="rId48" Type="http://schemas.openxmlformats.org/officeDocument/2006/relationships/image" Target="media/image20.wmf"/><Relationship Id="rId49" Type="http://schemas.openxmlformats.org/officeDocument/2006/relationships/oleObject" Target="embeddings/oleObject21.bin"/><Relationship Id="rId50" Type="http://schemas.openxmlformats.org/officeDocument/2006/relationships/image" Target="media/image21.wmf"/><Relationship Id="rId51" Type="http://schemas.openxmlformats.org/officeDocument/2006/relationships/oleObject" Target="embeddings/oleObject22.bin"/><Relationship Id="rId52" Type="http://schemas.openxmlformats.org/officeDocument/2006/relationships/image" Target="media/image22.wmf"/><Relationship Id="rId53" Type="http://schemas.openxmlformats.org/officeDocument/2006/relationships/oleObject" Target="embeddings/oleObject23.bin"/><Relationship Id="rId54" Type="http://schemas.openxmlformats.org/officeDocument/2006/relationships/image" Target="media/image23.wmf"/><Relationship Id="rId55" Type="http://schemas.openxmlformats.org/officeDocument/2006/relationships/oleObject" Target="embeddings/oleObject24.bin"/><Relationship Id="rId56" Type="http://schemas.openxmlformats.org/officeDocument/2006/relationships/image" Target="media/image24.wmf"/><Relationship Id="rId57" Type="http://schemas.openxmlformats.org/officeDocument/2006/relationships/oleObject" Target="embeddings/oleObject25.bin"/><Relationship Id="rId58" Type="http://schemas.openxmlformats.org/officeDocument/2006/relationships/image" Target="media/image25.wmf"/><Relationship Id="rId59" Type="http://schemas.openxmlformats.org/officeDocument/2006/relationships/oleObject" Target="embeddings/oleObject26.bin"/><Relationship Id="rId60" Type="http://schemas.openxmlformats.org/officeDocument/2006/relationships/image" Target="media/image26.wmf"/><Relationship Id="rId61" Type="http://schemas.openxmlformats.org/officeDocument/2006/relationships/oleObject" Target="embeddings/oleObject27.bin"/><Relationship Id="rId62" Type="http://schemas.openxmlformats.org/officeDocument/2006/relationships/image" Target="media/image27.wmf"/><Relationship Id="rId63" Type="http://schemas.openxmlformats.org/officeDocument/2006/relationships/oleObject" Target="embeddings/oleObject28.bin"/><Relationship Id="rId64" Type="http://schemas.openxmlformats.org/officeDocument/2006/relationships/image" Target="media/image28.wmf"/><Relationship Id="rId65" Type="http://schemas.openxmlformats.org/officeDocument/2006/relationships/oleObject" Target="embeddings/oleObject29.bin"/><Relationship Id="rId66" Type="http://schemas.openxmlformats.org/officeDocument/2006/relationships/image" Target="media/image29.wmf"/><Relationship Id="rId67" Type="http://schemas.openxmlformats.org/officeDocument/2006/relationships/oleObject" Target="embeddings/oleObject30.bin"/><Relationship Id="rId68" Type="http://schemas.openxmlformats.org/officeDocument/2006/relationships/image" Target="media/image30.wmf"/><Relationship Id="rId69" Type="http://schemas.openxmlformats.org/officeDocument/2006/relationships/oleObject" Target="embeddings/oleObject31.bin"/><Relationship Id="rId70" Type="http://schemas.openxmlformats.org/officeDocument/2006/relationships/image" Target="media/image31.wmf"/><Relationship Id="rId71" Type="http://schemas.openxmlformats.org/officeDocument/2006/relationships/oleObject" Target="embeddings/oleObject32.bin"/><Relationship Id="rId72" Type="http://schemas.openxmlformats.org/officeDocument/2006/relationships/image" Target="media/image32.wmf"/><Relationship Id="rId73" Type="http://schemas.openxmlformats.org/officeDocument/2006/relationships/oleObject" Target="embeddings/oleObject33.bin"/><Relationship Id="rId74" Type="http://schemas.openxmlformats.org/officeDocument/2006/relationships/image" Target="media/image33.wmf"/><Relationship Id="rId75" Type="http://schemas.openxmlformats.org/officeDocument/2006/relationships/oleObject" Target="embeddings/oleObject34.bin"/><Relationship Id="rId76" Type="http://schemas.openxmlformats.org/officeDocument/2006/relationships/image" Target="media/image34.wmf"/><Relationship Id="rId77" Type="http://schemas.openxmlformats.org/officeDocument/2006/relationships/oleObject" Target="embeddings/oleObject35.bin"/><Relationship Id="rId78" Type="http://schemas.openxmlformats.org/officeDocument/2006/relationships/image" Target="media/image35.wmf"/><Relationship Id="rId79" Type="http://schemas.openxmlformats.org/officeDocument/2006/relationships/oleObject" Target="embeddings/oleObject36.bin"/><Relationship Id="rId80" Type="http://schemas.openxmlformats.org/officeDocument/2006/relationships/image" Target="media/image36.wmf"/><Relationship Id="rId81" Type="http://schemas.openxmlformats.org/officeDocument/2006/relationships/oleObject" Target="embeddings/oleObject37.bin"/><Relationship Id="rId82" Type="http://schemas.openxmlformats.org/officeDocument/2006/relationships/image" Target="media/image37.wmf"/><Relationship Id="rId83" Type="http://schemas.openxmlformats.org/officeDocument/2006/relationships/oleObject" Target="embeddings/oleObject38.bin"/><Relationship Id="rId84" Type="http://schemas.openxmlformats.org/officeDocument/2006/relationships/image" Target="media/image38.wmf"/><Relationship Id="rId85" Type="http://schemas.openxmlformats.org/officeDocument/2006/relationships/oleObject" Target="embeddings/oleObject39.bin"/><Relationship Id="rId86" Type="http://schemas.openxmlformats.org/officeDocument/2006/relationships/image" Target="media/image39.wmf"/><Relationship Id="rId87" Type="http://schemas.openxmlformats.org/officeDocument/2006/relationships/oleObject" Target="embeddings/oleObject40.bin"/><Relationship Id="rId88" Type="http://schemas.openxmlformats.org/officeDocument/2006/relationships/image" Target="media/image40.wmf"/><Relationship Id="rId89" Type="http://schemas.openxmlformats.org/officeDocument/2006/relationships/oleObject" Target="embeddings/oleObject41.bin"/><Relationship Id="rId90" Type="http://schemas.openxmlformats.org/officeDocument/2006/relationships/image" Target="media/image41.wmf"/><Relationship Id="rId91" Type="http://schemas.openxmlformats.org/officeDocument/2006/relationships/oleObject" Target="embeddings/oleObject42.bin"/><Relationship Id="rId92" Type="http://schemas.openxmlformats.org/officeDocument/2006/relationships/image" Target="media/image42.wmf"/><Relationship Id="rId93" Type="http://schemas.openxmlformats.org/officeDocument/2006/relationships/oleObject" Target="embeddings/oleObject43.bin"/><Relationship Id="rId94" Type="http://schemas.openxmlformats.org/officeDocument/2006/relationships/image" Target="media/image43.wmf"/><Relationship Id="rId95" Type="http://schemas.openxmlformats.org/officeDocument/2006/relationships/oleObject" Target="embeddings/oleObject44.bin"/><Relationship Id="rId96" Type="http://schemas.openxmlformats.org/officeDocument/2006/relationships/image" Target="media/image44.wmf"/><Relationship Id="rId97" Type="http://schemas.openxmlformats.org/officeDocument/2006/relationships/oleObject" Target="embeddings/oleObject45.bin"/><Relationship Id="rId98" Type="http://schemas.openxmlformats.org/officeDocument/2006/relationships/image" Target="media/image45.wmf"/><Relationship Id="rId99" Type="http://schemas.openxmlformats.org/officeDocument/2006/relationships/oleObject" Target="embeddings/oleObject46.bin"/><Relationship Id="rId100" Type="http://schemas.openxmlformats.org/officeDocument/2006/relationships/image" Target="media/image46.wmf"/><Relationship Id="rId101" Type="http://schemas.openxmlformats.org/officeDocument/2006/relationships/oleObject" Target="embeddings/oleObject47.bin"/><Relationship Id="rId102" Type="http://schemas.openxmlformats.org/officeDocument/2006/relationships/image" Target="media/image47.wmf"/><Relationship Id="rId103" Type="http://schemas.openxmlformats.org/officeDocument/2006/relationships/oleObject" Target="embeddings/oleObject48.bin"/><Relationship Id="rId104" Type="http://schemas.openxmlformats.org/officeDocument/2006/relationships/image" Target="media/image48.wmf"/><Relationship Id="rId105" Type="http://schemas.openxmlformats.org/officeDocument/2006/relationships/oleObject" Target="embeddings/oleObject49.bin"/><Relationship Id="rId106" Type="http://schemas.openxmlformats.org/officeDocument/2006/relationships/image" Target="media/image49.wmf"/><Relationship Id="rId107" Type="http://schemas.openxmlformats.org/officeDocument/2006/relationships/oleObject" Target="embeddings/oleObject50.bin"/><Relationship Id="rId108" Type="http://schemas.openxmlformats.org/officeDocument/2006/relationships/image" Target="media/image50.wmf"/><Relationship Id="rId109" Type="http://schemas.openxmlformats.org/officeDocument/2006/relationships/oleObject" Target="embeddings/oleObject51.bin"/><Relationship Id="rId110" Type="http://schemas.openxmlformats.org/officeDocument/2006/relationships/image" Target="media/image51.wmf"/><Relationship Id="rId111" Type="http://schemas.openxmlformats.org/officeDocument/2006/relationships/oleObject" Target="embeddings/oleObject52.bin"/><Relationship Id="rId112" Type="http://schemas.openxmlformats.org/officeDocument/2006/relationships/image" Target="media/image52.wmf"/><Relationship Id="rId113" Type="http://schemas.openxmlformats.org/officeDocument/2006/relationships/oleObject" Target="embeddings/oleObject53.bin"/><Relationship Id="rId114" Type="http://schemas.openxmlformats.org/officeDocument/2006/relationships/image" Target="media/image53.wmf"/><Relationship Id="rId115" Type="http://schemas.openxmlformats.org/officeDocument/2006/relationships/oleObject" Target="embeddings/oleObject54.bin"/><Relationship Id="rId116" Type="http://schemas.openxmlformats.org/officeDocument/2006/relationships/image" Target="media/image54.wmf"/><Relationship Id="rId117" Type="http://schemas.openxmlformats.org/officeDocument/2006/relationships/oleObject" Target="embeddings/oleObject55.bin"/><Relationship Id="rId118" Type="http://schemas.openxmlformats.org/officeDocument/2006/relationships/image" Target="media/image55.wmf"/><Relationship Id="rId119" Type="http://schemas.openxmlformats.org/officeDocument/2006/relationships/oleObject" Target="embeddings/oleObject56.bin"/><Relationship Id="rId120" Type="http://schemas.openxmlformats.org/officeDocument/2006/relationships/image" Target="media/image56.wmf"/><Relationship Id="rId121" Type="http://schemas.openxmlformats.org/officeDocument/2006/relationships/oleObject" Target="embeddings/oleObject57.bin"/><Relationship Id="rId122" Type="http://schemas.openxmlformats.org/officeDocument/2006/relationships/image" Target="media/image57.wmf"/><Relationship Id="rId123" Type="http://schemas.openxmlformats.org/officeDocument/2006/relationships/oleObject" Target="embeddings/oleObject58.bin"/><Relationship Id="rId124" Type="http://schemas.openxmlformats.org/officeDocument/2006/relationships/image" Target="media/image58.wmf"/><Relationship Id="rId125" Type="http://schemas.openxmlformats.org/officeDocument/2006/relationships/oleObject" Target="embeddings/oleObject59.bin"/><Relationship Id="rId126" Type="http://schemas.openxmlformats.org/officeDocument/2006/relationships/image" Target="media/image59.wmf"/><Relationship Id="rId127" Type="http://schemas.openxmlformats.org/officeDocument/2006/relationships/oleObject" Target="embeddings/oleObject60.bin"/><Relationship Id="rId128" Type="http://schemas.openxmlformats.org/officeDocument/2006/relationships/image" Target="media/image60.wmf"/><Relationship Id="rId129" Type="http://schemas.openxmlformats.org/officeDocument/2006/relationships/oleObject" Target="embeddings/oleObject61.bin"/><Relationship Id="rId130" Type="http://schemas.openxmlformats.org/officeDocument/2006/relationships/image" Target="media/image61.wmf"/><Relationship Id="rId131" Type="http://schemas.openxmlformats.org/officeDocument/2006/relationships/oleObject" Target="embeddings/oleObject62.bin"/><Relationship Id="rId132" Type="http://schemas.openxmlformats.org/officeDocument/2006/relationships/image" Target="media/image62.wmf"/><Relationship Id="rId133" Type="http://schemas.openxmlformats.org/officeDocument/2006/relationships/oleObject" Target="embeddings/oleObject63.bin"/><Relationship Id="rId134" Type="http://schemas.openxmlformats.org/officeDocument/2006/relationships/image" Target="media/image63.wmf"/><Relationship Id="rId135" Type="http://schemas.openxmlformats.org/officeDocument/2006/relationships/oleObject" Target="embeddings/oleObject64.bin"/><Relationship Id="rId136" Type="http://schemas.openxmlformats.org/officeDocument/2006/relationships/image" Target="media/image64.wmf"/><Relationship Id="rId137" Type="http://schemas.openxmlformats.org/officeDocument/2006/relationships/oleObject" Target="embeddings/oleObject65.bin"/><Relationship Id="rId138" Type="http://schemas.openxmlformats.org/officeDocument/2006/relationships/image" Target="media/image65.wmf"/><Relationship Id="rId139" Type="http://schemas.openxmlformats.org/officeDocument/2006/relationships/oleObject" Target="embeddings/oleObject66.bin"/><Relationship Id="rId140" Type="http://schemas.openxmlformats.org/officeDocument/2006/relationships/image" Target="media/image66.wmf"/><Relationship Id="rId141" Type="http://schemas.openxmlformats.org/officeDocument/2006/relationships/oleObject" Target="embeddings/oleObject67.bin"/><Relationship Id="rId142" Type="http://schemas.openxmlformats.org/officeDocument/2006/relationships/image" Target="media/image67.wmf"/><Relationship Id="rId143" Type="http://schemas.openxmlformats.org/officeDocument/2006/relationships/oleObject" Target="embeddings/oleObject68.bin"/><Relationship Id="rId144" Type="http://schemas.openxmlformats.org/officeDocument/2006/relationships/image" Target="media/image68.wmf"/><Relationship Id="rId145" Type="http://schemas.openxmlformats.org/officeDocument/2006/relationships/oleObject" Target="embeddings/oleObject69.bin"/><Relationship Id="rId146" Type="http://schemas.openxmlformats.org/officeDocument/2006/relationships/image" Target="media/image69.wmf"/><Relationship Id="rId147" Type="http://schemas.openxmlformats.org/officeDocument/2006/relationships/oleObject" Target="embeddings/oleObject70.bin"/><Relationship Id="rId148" Type="http://schemas.openxmlformats.org/officeDocument/2006/relationships/image" Target="media/image70.wmf"/><Relationship Id="rId149" Type="http://schemas.openxmlformats.org/officeDocument/2006/relationships/oleObject" Target="embeddings/oleObject71.bin"/><Relationship Id="rId150" Type="http://schemas.openxmlformats.org/officeDocument/2006/relationships/image" Target="media/image71.wmf"/><Relationship Id="rId151" Type="http://schemas.openxmlformats.org/officeDocument/2006/relationships/oleObject" Target="embeddings/oleObject72.bin"/><Relationship Id="rId152" Type="http://schemas.openxmlformats.org/officeDocument/2006/relationships/image" Target="media/image72.wmf"/><Relationship Id="rId153" Type="http://schemas.openxmlformats.org/officeDocument/2006/relationships/oleObject" Target="embeddings/oleObject73.bin"/><Relationship Id="rId154" Type="http://schemas.openxmlformats.org/officeDocument/2006/relationships/image" Target="media/image73.wmf"/><Relationship Id="rId155" Type="http://schemas.openxmlformats.org/officeDocument/2006/relationships/oleObject" Target="embeddings/oleObject74.bin"/><Relationship Id="rId156" Type="http://schemas.openxmlformats.org/officeDocument/2006/relationships/image" Target="media/image74.wmf"/><Relationship Id="rId157" Type="http://schemas.openxmlformats.org/officeDocument/2006/relationships/oleObject" Target="embeddings/oleObject75.bin"/><Relationship Id="rId158" Type="http://schemas.openxmlformats.org/officeDocument/2006/relationships/image" Target="media/image75.wmf"/><Relationship Id="rId159" Type="http://schemas.openxmlformats.org/officeDocument/2006/relationships/oleObject" Target="embeddings/oleObject76.bin"/><Relationship Id="rId160" Type="http://schemas.openxmlformats.org/officeDocument/2006/relationships/image" Target="media/image76.wmf"/><Relationship Id="rId161" Type="http://schemas.openxmlformats.org/officeDocument/2006/relationships/oleObject" Target="embeddings/oleObject77.bin"/><Relationship Id="rId162" Type="http://schemas.openxmlformats.org/officeDocument/2006/relationships/image" Target="media/image77.wmf"/><Relationship Id="rId163" Type="http://schemas.openxmlformats.org/officeDocument/2006/relationships/oleObject" Target="embeddings/oleObject78.bin"/><Relationship Id="rId164" Type="http://schemas.openxmlformats.org/officeDocument/2006/relationships/image" Target="media/image78.wmf"/><Relationship Id="rId165" Type="http://schemas.openxmlformats.org/officeDocument/2006/relationships/oleObject" Target="embeddings/oleObject79.bin"/><Relationship Id="rId166" Type="http://schemas.openxmlformats.org/officeDocument/2006/relationships/image" Target="media/image79.wmf"/><Relationship Id="rId167" Type="http://schemas.openxmlformats.org/officeDocument/2006/relationships/oleObject" Target="embeddings/oleObject80.bin"/><Relationship Id="rId168" Type="http://schemas.openxmlformats.org/officeDocument/2006/relationships/image" Target="media/image80.wmf"/><Relationship Id="rId169" Type="http://schemas.openxmlformats.org/officeDocument/2006/relationships/oleObject" Target="embeddings/oleObject81.bin"/><Relationship Id="rId170" Type="http://schemas.openxmlformats.org/officeDocument/2006/relationships/image" Target="media/image81.wmf"/><Relationship Id="rId171" Type="http://schemas.openxmlformats.org/officeDocument/2006/relationships/oleObject" Target="embeddings/oleObject82.bin"/><Relationship Id="rId172" Type="http://schemas.openxmlformats.org/officeDocument/2006/relationships/image" Target="media/image82.wmf"/><Relationship Id="rId173" Type="http://schemas.openxmlformats.org/officeDocument/2006/relationships/oleObject" Target="embeddings/oleObject83.bin"/><Relationship Id="rId174" Type="http://schemas.openxmlformats.org/officeDocument/2006/relationships/image" Target="media/image83.wmf"/><Relationship Id="rId175" Type="http://schemas.openxmlformats.org/officeDocument/2006/relationships/oleObject" Target="embeddings/oleObject84.bin"/><Relationship Id="rId176" Type="http://schemas.openxmlformats.org/officeDocument/2006/relationships/image" Target="media/image84.wmf"/><Relationship Id="rId177" Type="http://schemas.openxmlformats.org/officeDocument/2006/relationships/oleObject" Target="embeddings/oleObject85.bin"/><Relationship Id="rId178" Type="http://schemas.openxmlformats.org/officeDocument/2006/relationships/image" Target="media/image85.wmf"/><Relationship Id="rId179" Type="http://schemas.openxmlformats.org/officeDocument/2006/relationships/oleObject" Target="embeddings/oleObject86.bin"/><Relationship Id="rId180" Type="http://schemas.openxmlformats.org/officeDocument/2006/relationships/image" Target="media/image86.wmf"/><Relationship Id="rId181" Type="http://schemas.openxmlformats.org/officeDocument/2006/relationships/oleObject" Target="embeddings/oleObject87.bin"/><Relationship Id="rId182" Type="http://schemas.openxmlformats.org/officeDocument/2006/relationships/image" Target="media/image87.wmf"/><Relationship Id="rId183" Type="http://schemas.openxmlformats.org/officeDocument/2006/relationships/oleObject" Target="embeddings/oleObject88.bin"/><Relationship Id="rId184" Type="http://schemas.openxmlformats.org/officeDocument/2006/relationships/image" Target="media/image88.wmf"/><Relationship Id="rId185" Type="http://schemas.openxmlformats.org/officeDocument/2006/relationships/oleObject" Target="embeddings/oleObject89.bin"/><Relationship Id="rId186" Type="http://schemas.openxmlformats.org/officeDocument/2006/relationships/image" Target="media/image89.wmf"/><Relationship Id="rId187" Type="http://schemas.openxmlformats.org/officeDocument/2006/relationships/oleObject" Target="embeddings/oleObject90.bin"/><Relationship Id="rId188" Type="http://schemas.openxmlformats.org/officeDocument/2006/relationships/image" Target="media/image90.wmf"/><Relationship Id="rId189" Type="http://schemas.openxmlformats.org/officeDocument/2006/relationships/oleObject" Target="embeddings/oleObject91.bin"/><Relationship Id="rId190" Type="http://schemas.openxmlformats.org/officeDocument/2006/relationships/image" Target="media/image91.wmf"/><Relationship Id="rId191" Type="http://schemas.openxmlformats.org/officeDocument/2006/relationships/oleObject" Target="embeddings/oleObject92.bin"/><Relationship Id="rId192" Type="http://schemas.openxmlformats.org/officeDocument/2006/relationships/image" Target="media/image92.wmf"/><Relationship Id="rId193" Type="http://schemas.openxmlformats.org/officeDocument/2006/relationships/oleObject" Target="embeddings/oleObject93.bin"/><Relationship Id="rId194" Type="http://schemas.openxmlformats.org/officeDocument/2006/relationships/image" Target="media/image93.wmf"/><Relationship Id="rId195" Type="http://schemas.openxmlformats.org/officeDocument/2006/relationships/oleObject" Target="embeddings/oleObject94.bin"/><Relationship Id="rId196" Type="http://schemas.openxmlformats.org/officeDocument/2006/relationships/image" Target="media/image94.wmf"/><Relationship Id="rId197" Type="http://schemas.openxmlformats.org/officeDocument/2006/relationships/oleObject" Target="embeddings/oleObject95.bin"/><Relationship Id="rId198" Type="http://schemas.openxmlformats.org/officeDocument/2006/relationships/image" Target="media/image95.wmf"/><Relationship Id="rId199" Type="http://schemas.openxmlformats.org/officeDocument/2006/relationships/oleObject" Target="embeddings/oleObject96.bin"/><Relationship Id="rId200" Type="http://schemas.openxmlformats.org/officeDocument/2006/relationships/image" Target="media/image96.wmf"/><Relationship Id="rId201" Type="http://schemas.openxmlformats.org/officeDocument/2006/relationships/oleObject" Target="embeddings/oleObject97.bin"/><Relationship Id="rId202" Type="http://schemas.openxmlformats.org/officeDocument/2006/relationships/image" Target="media/image97.wmf"/><Relationship Id="rId203" Type="http://schemas.openxmlformats.org/officeDocument/2006/relationships/oleObject" Target="embeddings/oleObject98.bin"/><Relationship Id="rId204" Type="http://schemas.openxmlformats.org/officeDocument/2006/relationships/image" Target="media/image98.wmf"/><Relationship Id="rId205" Type="http://schemas.openxmlformats.org/officeDocument/2006/relationships/oleObject" Target="embeddings/oleObject99.bin"/><Relationship Id="rId206" Type="http://schemas.openxmlformats.org/officeDocument/2006/relationships/image" Target="media/image99.wmf"/><Relationship Id="rId207" Type="http://schemas.openxmlformats.org/officeDocument/2006/relationships/oleObject" Target="embeddings/oleObject100.bin"/><Relationship Id="rId208" Type="http://schemas.openxmlformats.org/officeDocument/2006/relationships/image" Target="media/image100.wmf"/><Relationship Id="rId209" Type="http://schemas.openxmlformats.org/officeDocument/2006/relationships/oleObject" Target="embeddings/oleObject101.bin"/><Relationship Id="rId210" Type="http://schemas.openxmlformats.org/officeDocument/2006/relationships/image" Target="media/image101.wmf"/><Relationship Id="rId211" Type="http://schemas.openxmlformats.org/officeDocument/2006/relationships/oleObject" Target="embeddings/oleObject102.bin"/><Relationship Id="rId212" Type="http://schemas.openxmlformats.org/officeDocument/2006/relationships/image" Target="media/image102.wmf"/><Relationship Id="rId213" Type="http://schemas.openxmlformats.org/officeDocument/2006/relationships/oleObject" Target="embeddings/oleObject103.bin"/><Relationship Id="rId214" Type="http://schemas.openxmlformats.org/officeDocument/2006/relationships/image" Target="media/image103.wmf"/><Relationship Id="rId215" Type="http://schemas.openxmlformats.org/officeDocument/2006/relationships/oleObject" Target="embeddings/oleObject104.bin"/><Relationship Id="rId216" Type="http://schemas.openxmlformats.org/officeDocument/2006/relationships/image" Target="media/image104.wmf"/><Relationship Id="rId217" Type="http://schemas.openxmlformats.org/officeDocument/2006/relationships/oleObject" Target="embeddings/oleObject105.bin"/><Relationship Id="rId218" Type="http://schemas.openxmlformats.org/officeDocument/2006/relationships/image" Target="media/image105.wmf"/><Relationship Id="rId219" Type="http://schemas.openxmlformats.org/officeDocument/2006/relationships/oleObject" Target="embeddings/oleObject106.bin"/><Relationship Id="rId220" Type="http://schemas.openxmlformats.org/officeDocument/2006/relationships/image" Target="media/image106.wmf"/><Relationship Id="rId221" Type="http://schemas.openxmlformats.org/officeDocument/2006/relationships/oleObject" Target="embeddings/oleObject107.bin"/><Relationship Id="rId222" Type="http://schemas.openxmlformats.org/officeDocument/2006/relationships/image" Target="media/image107.wmf"/><Relationship Id="rId223" Type="http://schemas.openxmlformats.org/officeDocument/2006/relationships/oleObject" Target="embeddings/oleObject108.bin"/><Relationship Id="rId224" Type="http://schemas.openxmlformats.org/officeDocument/2006/relationships/image" Target="media/image108.wmf"/><Relationship Id="rId225" Type="http://schemas.openxmlformats.org/officeDocument/2006/relationships/oleObject" Target="embeddings/oleObject109.bin"/><Relationship Id="rId226" Type="http://schemas.openxmlformats.org/officeDocument/2006/relationships/image" Target="media/image109.wmf"/><Relationship Id="rId227" Type="http://schemas.openxmlformats.org/officeDocument/2006/relationships/oleObject" Target="embeddings/oleObject110.bin"/><Relationship Id="rId228" Type="http://schemas.openxmlformats.org/officeDocument/2006/relationships/image" Target="media/image110.wmf"/><Relationship Id="rId229" Type="http://schemas.openxmlformats.org/officeDocument/2006/relationships/oleObject" Target="embeddings/oleObject111.bin"/><Relationship Id="rId230" Type="http://schemas.openxmlformats.org/officeDocument/2006/relationships/image" Target="media/image111.wmf"/><Relationship Id="rId231" Type="http://schemas.openxmlformats.org/officeDocument/2006/relationships/oleObject" Target="embeddings/oleObject112.bin"/><Relationship Id="rId232" Type="http://schemas.openxmlformats.org/officeDocument/2006/relationships/image" Target="media/image112.wmf"/><Relationship Id="rId233" Type="http://schemas.openxmlformats.org/officeDocument/2006/relationships/oleObject" Target="embeddings/oleObject113.bin"/><Relationship Id="rId234" Type="http://schemas.openxmlformats.org/officeDocument/2006/relationships/image" Target="media/image113.wmf"/><Relationship Id="rIdEmbedImg501" Type="http://schemas.openxmlformats.org/officeDocument/2006/relationships/image" Target="media/embedded_image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